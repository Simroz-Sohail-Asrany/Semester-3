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E22A7" w14:textId="77777777" w:rsidR="00E154AF" w:rsidRDefault="00E154AF" w:rsidP="00E154AF">
      <w:pPr>
        <w:spacing w:after="80" w:line="259" w:lineRule="auto"/>
        <w:ind w:right="127"/>
        <w:jc w:val="center"/>
      </w:pPr>
      <w:bookmarkStart w:id="0" w:name="_Hlk210726875"/>
      <w:r>
        <w:rPr>
          <w:rFonts w:ascii="Calibri" w:eastAsia="Calibri" w:hAnsi="Calibri" w:cs="Calibri"/>
          <w:b/>
          <w:sz w:val="36"/>
        </w:rPr>
        <w:t>Theory of Automata</w:t>
      </w:r>
      <w:r>
        <w:rPr>
          <w:rFonts w:ascii="Calibri" w:eastAsia="Calibri" w:hAnsi="Calibri" w:cs="Calibri"/>
          <w:b/>
        </w:rPr>
        <w:t xml:space="preserve"> </w:t>
      </w:r>
    </w:p>
    <w:p w14:paraId="7C16BB9C" w14:textId="5C892F15" w:rsidR="00E154AF" w:rsidRPr="003650C5" w:rsidRDefault="00E154AF" w:rsidP="00E154AF">
      <w:pPr>
        <w:spacing w:after="0" w:line="419" w:lineRule="auto"/>
        <w:ind w:left="-15" w:right="4051"/>
        <w:jc w:val="right"/>
        <w:rPr>
          <w:rFonts w:ascii="Calibri" w:eastAsia="Calibri" w:hAnsi="Calibri" w:cs="Calibri"/>
          <w:b/>
          <w:sz w:val="24"/>
          <w:szCs w:val="24"/>
        </w:rPr>
      </w:pPr>
      <w:r w:rsidRPr="003650C5">
        <w:rPr>
          <w:rFonts w:ascii="Calibri" w:eastAsia="Calibri" w:hAnsi="Calibri" w:cs="Calibri"/>
          <w:b/>
          <w:sz w:val="24"/>
          <w:szCs w:val="24"/>
        </w:rPr>
        <w:t xml:space="preserve">Assignment # </w:t>
      </w:r>
      <w:r w:rsidR="003650C5" w:rsidRPr="003650C5">
        <w:rPr>
          <w:rFonts w:ascii="Calibri" w:eastAsia="Calibri" w:hAnsi="Calibri" w:cs="Calibri"/>
          <w:b/>
          <w:sz w:val="24"/>
          <w:szCs w:val="24"/>
        </w:rPr>
        <w:t>2</w:t>
      </w:r>
    </w:p>
    <w:p w14:paraId="6C845A33" w14:textId="071577EA" w:rsidR="00E154AF" w:rsidRPr="003650C5" w:rsidRDefault="00E154AF" w:rsidP="00E154AF">
      <w:pPr>
        <w:spacing w:after="0" w:line="419" w:lineRule="auto"/>
        <w:ind w:left="-15" w:right="4051"/>
        <w:rPr>
          <w:sz w:val="24"/>
          <w:szCs w:val="24"/>
        </w:rPr>
      </w:pPr>
      <w:r w:rsidRPr="003650C5">
        <w:rPr>
          <w:rFonts w:ascii="Calibri" w:eastAsia="Calibri" w:hAnsi="Calibri" w:cs="Calibri"/>
          <w:b/>
          <w:sz w:val="24"/>
          <w:szCs w:val="24"/>
        </w:rPr>
        <w:t xml:space="preserve">Deadline:  </w:t>
      </w:r>
      <w:r w:rsidR="00514196">
        <w:rPr>
          <w:rFonts w:ascii="Calibri" w:eastAsia="Calibri" w:hAnsi="Calibri" w:cs="Calibri"/>
          <w:b/>
          <w:sz w:val="24"/>
          <w:szCs w:val="24"/>
        </w:rPr>
        <w:t xml:space="preserve">31 </w:t>
      </w:r>
      <w:r w:rsidR="0097281E" w:rsidRPr="003650C5">
        <w:rPr>
          <w:rFonts w:ascii="Calibri" w:eastAsia="Calibri" w:hAnsi="Calibri" w:cs="Calibri"/>
          <w:b/>
          <w:sz w:val="24"/>
          <w:szCs w:val="24"/>
        </w:rPr>
        <w:t>October</w:t>
      </w:r>
      <w:r w:rsidRPr="003650C5">
        <w:rPr>
          <w:rFonts w:ascii="Calibri" w:eastAsia="Calibri" w:hAnsi="Calibri" w:cs="Calibri"/>
          <w:b/>
          <w:sz w:val="24"/>
          <w:szCs w:val="24"/>
        </w:rPr>
        <w:t xml:space="preserve"> 2025 Instructions:</w:t>
      </w:r>
    </w:p>
    <w:p w14:paraId="2C854858" w14:textId="77777777" w:rsidR="00E154AF" w:rsidRDefault="00E154AF" w:rsidP="00E154AF">
      <w:pPr>
        <w:numPr>
          <w:ilvl w:val="0"/>
          <w:numId w:val="18"/>
        </w:numPr>
        <w:spacing w:after="12" w:line="269" w:lineRule="auto"/>
        <w:ind w:right="922" w:hanging="360"/>
        <w:jc w:val="both"/>
      </w:pPr>
      <w:r>
        <w:t>Attempt all questions.</w:t>
      </w:r>
      <w:r>
        <w:rPr>
          <w:rFonts w:ascii="Calibri" w:eastAsia="Calibri" w:hAnsi="Calibri" w:cs="Calibri"/>
        </w:rPr>
        <w:t xml:space="preserve"> </w:t>
      </w:r>
    </w:p>
    <w:p w14:paraId="10352E84" w14:textId="77777777" w:rsidR="00E154AF" w:rsidRDefault="00E154AF" w:rsidP="00E154AF">
      <w:pPr>
        <w:numPr>
          <w:ilvl w:val="0"/>
          <w:numId w:val="18"/>
        </w:numPr>
        <w:spacing w:after="168" w:line="269" w:lineRule="auto"/>
        <w:ind w:right="922" w:hanging="360"/>
        <w:jc w:val="both"/>
      </w:pPr>
      <w:r>
        <w:t>Questions must be attempted on paper (A4 sheets or loose sheets)</w:t>
      </w:r>
      <w:r>
        <w:rPr>
          <w:rFonts w:ascii="Calibri" w:eastAsia="Calibri" w:hAnsi="Calibri" w:cs="Calibri"/>
        </w:rPr>
        <w:t xml:space="preserve"> </w:t>
      </w:r>
      <w:r>
        <w:t>3.</w:t>
      </w:r>
      <w:r>
        <w:rPr>
          <w:rFonts w:ascii="Arial" w:eastAsia="Arial" w:hAnsi="Arial" w:cs="Arial"/>
        </w:rPr>
        <w:t xml:space="preserve"> </w:t>
      </w:r>
      <w:r>
        <w:t>Submit the assignment on time. Only physical submissions are accepted.</w:t>
      </w:r>
      <w:r>
        <w:rPr>
          <w:rFonts w:ascii="Calibri" w:eastAsia="Calibri" w:hAnsi="Calibri" w:cs="Calibri"/>
        </w:rPr>
        <w:t xml:space="preserve"> </w:t>
      </w:r>
    </w:p>
    <w:bookmarkEnd w:id="0"/>
    <w:p w14:paraId="7D5B1D34" w14:textId="270FAC48" w:rsidR="00854202" w:rsidRPr="00F45A56" w:rsidRDefault="00854202" w:rsidP="00854202">
      <w:pPr>
        <w:rPr>
          <w:b/>
          <w:bCs/>
        </w:rPr>
      </w:pPr>
    </w:p>
    <w:p w14:paraId="2B7C57B1" w14:textId="77777777" w:rsidR="00854202" w:rsidRPr="00003FEF" w:rsidRDefault="00854202" w:rsidP="00854202">
      <w:r w:rsidRPr="00003FEF">
        <w:t>Design Context Free Grammar and PDA for given Context Free Language.</w:t>
      </w:r>
    </w:p>
    <w:p w14:paraId="0D59D37F" w14:textId="77777777" w:rsidR="00CE05FD" w:rsidRDefault="00854202" w:rsidP="00854202">
      <w:pPr>
        <w:pStyle w:val="ListParagraph"/>
        <w:numPr>
          <w:ilvl w:val="0"/>
          <w:numId w:val="20"/>
        </w:numPr>
        <w:spacing w:after="160" w:line="278" w:lineRule="auto"/>
      </w:pPr>
      <w:r>
        <w:t>To design a context free grammar which can produce balance parenthesis consider in alphabet set we have { (, )}</w:t>
      </w:r>
    </w:p>
    <w:p w14:paraId="658CC944" w14:textId="77777777" w:rsidR="00CE05FD" w:rsidRDefault="00CE05FD" w:rsidP="00CE05FD">
      <w:pPr>
        <w:pStyle w:val="ListParagraph"/>
        <w:spacing w:after="160" w:line="278" w:lineRule="auto"/>
      </w:pPr>
    </w:p>
    <w:p w14:paraId="01C2AF79" w14:textId="0E1C69F8" w:rsidR="00CE05FD" w:rsidRDefault="00CE05FD" w:rsidP="00CE05FD">
      <w:pPr>
        <w:pStyle w:val="ListParagraph"/>
        <w:spacing w:after="160" w:line="278" w:lineRule="auto"/>
      </w:pPr>
      <w:r w:rsidRPr="00CE05FD">
        <w:t xml:space="preserve">S → S </w:t>
      </w:r>
      <w:proofErr w:type="spellStart"/>
      <w:r w:rsidRPr="00CE05FD">
        <w:t>S</w:t>
      </w:r>
      <w:proofErr w:type="spellEnd"/>
      <w:r w:rsidRPr="00CE05FD">
        <w:t xml:space="preserve"> | "(" S ")" | ε</w:t>
      </w:r>
    </w:p>
    <w:p w14:paraId="5C3CE842" w14:textId="65121529" w:rsidR="00854202" w:rsidRDefault="00854202" w:rsidP="00CE05FD">
      <w:pPr>
        <w:pStyle w:val="ListParagraph"/>
        <w:spacing w:after="160" w:line="278" w:lineRule="auto"/>
      </w:pPr>
      <w:r>
        <w:t xml:space="preserve"> </w:t>
      </w:r>
    </w:p>
    <w:p w14:paraId="27A70658" w14:textId="77777777" w:rsidR="00854202" w:rsidRDefault="00854202" w:rsidP="00854202">
      <w:pPr>
        <w:pStyle w:val="ListParagraph"/>
        <w:numPr>
          <w:ilvl w:val="0"/>
          <w:numId w:val="20"/>
        </w:numPr>
        <w:spacing w:after="160" w:line="278" w:lineRule="auto"/>
      </w:pPr>
      <w:r>
        <w:t xml:space="preserve">Design a CFG and PDA for even and odd </w:t>
      </w:r>
      <w:proofErr w:type="spellStart"/>
      <w:r>
        <w:t>palindrom</w:t>
      </w:r>
      <w:proofErr w:type="spellEnd"/>
    </w:p>
    <w:p w14:paraId="4DAB13B1" w14:textId="77777777" w:rsidR="00854202" w:rsidRDefault="00854202" w:rsidP="00854202">
      <w:pPr>
        <w:pStyle w:val="ListParagraph"/>
        <w:numPr>
          <w:ilvl w:val="1"/>
          <w:numId w:val="20"/>
        </w:numPr>
      </w:pPr>
      <w:r>
        <w:t>Even palindrome 001 100</w:t>
      </w:r>
    </w:p>
    <w:p w14:paraId="337139C4" w14:textId="37C9A62C" w:rsidR="00CE05FD" w:rsidRDefault="00CE05FD" w:rsidP="00CE05FD">
      <w:pPr>
        <w:pStyle w:val="ListParagraph"/>
        <w:ind w:left="1440"/>
      </w:pPr>
      <w:r>
        <w:t>S</w:t>
      </w:r>
      <w:r w:rsidRPr="00CE05FD">
        <w:t xml:space="preserve"> → 0 </w:t>
      </w:r>
      <w:r>
        <w:t>S</w:t>
      </w:r>
      <w:r w:rsidRPr="00CE05FD">
        <w:t xml:space="preserve"> 0 | 1 </w:t>
      </w:r>
      <w:r>
        <w:t>S</w:t>
      </w:r>
      <w:r w:rsidRPr="00CE05FD">
        <w:t xml:space="preserve"> 1 | ε</w:t>
      </w:r>
    </w:p>
    <w:p w14:paraId="371F5035" w14:textId="77777777" w:rsidR="00854202" w:rsidRDefault="00854202" w:rsidP="00854202">
      <w:pPr>
        <w:pStyle w:val="ListParagraph"/>
        <w:numPr>
          <w:ilvl w:val="1"/>
          <w:numId w:val="20"/>
        </w:numPr>
      </w:pPr>
      <w:r>
        <w:t>Odd palindrome 00100</w:t>
      </w:r>
    </w:p>
    <w:p w14:paraId="68915BD9" w14:textId="7DEC21AC" w:rsidR="00CE05FD" w:rsidRDefault="00CE05FD" w:rsidP="00CE05FD">
      <w:pPr>
        <w:ind w:left="1080"/>
      </w:pPr>
      <w:r>
        <w:t>S</w:t>
      </w:r>
      <w:r w:rsidRPr="00CE05FD">
        <w:t xml:space="preserve"> → 0 </w:t>
      </w:r>
      <w:r>
        <w:t>S</w:t>
      </w:r>
      <w:r w:rsidRPr="00CE05FD">
        <w:t xml:space="preserve"> 0 | 1 </w:t>
      </w:r>
      <w:r>
        <w:t>S</w:t>
      </w:r>
      <w:r w:rsidRPr="00CE05FD">
        <w:t xml:space="preserve"> 1 | 0 | 1</w:t>
      </w:r>
    </w:p>
    <w:p w14:paraId="4754D21A" w14:textId="77777777" w:rsidR="00854202" w:rsidRDefault="00854202" w:rsidP="00854202">
      <w:pPr>
        <w:pStyle w:val="ListParagraph"/>
        <w:numPr>
          <w:ilvl w:val="0"/>
          <w:numId w:val="20"/>
        </w:numPr>
        <w:spacing w:after="160" w:line="278" w:lineRule="auto"/>
      </w:pPr>
      <w:r>
        <w:t>Design a CFG and PDA for language {01(1100)</w:t>
      </w:r>
      <w:r w:rsidRPr="00387C29">
        <w:rPr>
          <w:vertAlign w:val="superscript"/>
        </w:rPr>
        <w:t>n</w:t>
      </w:r>
      <w:r>
        <w:t xml:space="preserve"> 110 (10)</w:t>
      </w:r>
      <w:r w:rsidRPr="00387C29">
        <w:rPr>
          <w:vertAlign w:val="superscript"/>
        </w:rPr>
        <w:t>n</w:t>
      </w:r>
      <w:r>
        <w:t xml:space="preserve"> | n&gt;=0}</w:t>
      </w:r>
    </w:p>
    <w:p w14:paraId="6117B39B" w14:textId="77777777" w:rsidR="00B02D43" w:rsidRDefault="00B02D43" w:rsidP="00B02D43">
      <w:pPr>
        <w:pStyle w:val="ListParagraph"/>
        <w:spacing w:after="160" w:line="278" w:lineRule="auto"/>
      </w:pPr>
    </w:p>
    <w:p w14:paraId="1B5E01AB" w14:textId="3C0D601B" w:rsidR="00B02D43" w:rsidRDefault="00B02D43" w:rsidP="00B02D43">
      <w:pPr>
        <w:pStyle w:val="ListParagraph"/>
        <w:spacing w:after="160" w:line="278" w:lineRule="auto"/>
      </w:pPr>
      <w:r w:rsidRPr="00B02D43">
        <w:t>S → 01 D</w:t>
      </w:r>
      <w:r w:rsidRPr="00B02D43">
        <w:br/>
        <w:t>D → 1100 D 10</w:t>
      </w:r>
      <w:r>
        <w:t>|110</w:t>
      </w:r>
    </w:p>
    <w:p w14:paraId="597ABDD6" w14:textId="77777777" w:rsidR="00B02D43" w:rsidRDefault="00B02D43" w:rsidP="00B02D43">
      <w:pPr>
        <w:pStyle w:val="ListParagraph"/>
        <w:spacing w:after="160" w:line="278" w:lineRule="auto"/>
      </w:pPr>
    </w:p>
    <w:p w14:paraId="0B4E7AFD" w14:textId="77777777" w:rsidR="00B02D43" w:rsidRDefault="00B02D43" w:rsidP="00B02D43">
      <w:pPr>
        <w:pStyle w:val="ListParagraph"/>
        <w:spacing w:after="160" w:line="278" w:lineRule="auto"/>
      </w:pPr>
    </w:p>
    <w:p w14:paraId="1C0D08EA" w14:textId="0B4B4987" w:rsidR="00854202" w:rsidRDefault="00854202" w:rsidP="00854202">
      <w:pPr>
        <w:pStyle w:val="ListParagraph"/>
        <w:numPr>
          <w:ilvl w:val="0"/>
          <w:numId w:val="20"/>
        </w:numPr>
        <w:spacing w:after="160" w:line="278" w:lineRule="auto"/>
      </w:pPr>
      <w:r>
        <w:t>Design a CFG and PDA for language { o</w:t>
      </w:r>
      <w:r w:rsidRPr="00387C29">
        <w:rPr>
          <w:vertAlign w:val="superscript"/>
        </w:rPr>
        <w:t>n</w:t>
      </w:r>
      <w:r>
        <w:t xml:space="preserve"> 1</w:t>
      </w:r>
      <w:r w:rsidRPr="00387C29">
        <w:rPr>
          <w:vertAlign w:val="superscript"/>
        </w:rPr>
        <w:t>m</w:t>
      </w:r>
      <w:r>
        <w:t xml:space="preserve"> | n!= m}</w:t>
      </w:r>
      <w:r w:rsidR="00875552">
        <w:t xml:space="preserve">  means {n&gt;</w:t>
      </w:r>
      <w:proofErr w:type="spellStart"/>
      <w:r w:rsidR="00875552">
        <w:t>m,n</w:t>
      </w:r>
      <w:proofErr w:type="spellEnd"/>
      <w:r w:rsidR="00875552">
        <w:t>&lt;m}</w:t>
      </w:r>
    </w:p>
    <w:p w14:paraId="44D96D7F" w14:textId="77777777" w:rsidR="0054484D" w:rsidRDefault="0054484D" w:rsidP="0054484D">
      <w:pPr>
        <w:pStyle w:val="ListParagraph"/>
        <w:spacing w:after="160" w:line="278" w:lineRule="auto"/>
      </w:pPr>
    </w:p>
    <w:p w14:paraId="0DB1C456" w14:textId="77777777" w:rsidR="000748C9" w:rsidRDefault="000748C9" w:rsidP="000748C9">
      <w:pPr>
        <w:pStyle w:val="ListParagraph"/>
        <w:spacing w:after="160" w:line="278" w:lineRule="auto"/>
        <w:rPr>
          <w:rFonts w:hint="eastAsia"/>
        </w:rPr>
      </w:pPr>
      <w:r>
        <w:rPr>
          <w:rFonts w:hint="eastAsia"/>
        </w:rPr>
        <w:t xml:space="preserve">S </w:t>
      </w:r>
      <w:r>
        <w:rPr>
          <w:rFonts w:hint="eastAsia"/>
        </w:rPr>
        <w:t>→</w:t>
      </w:r>
      <w:r>
        <w:rPr>
          <w:rFonts w:hint="eastAsia"/>
        </w:rPr>
        <w:t xml:space="preserve"> S1 | S2</w:t>
      </w:r>
    </w:p>
    <w:p w14:paraId="77C5BDE7" w14:textId="77777777" w:rsidR="000748C9" w:rsidRDefault="000748C9" w:rsidP="000748C9">
      <w:pPr>
        <w:pStyle w:val="ListParagraph"/>
        <w:spacing w:after="160" w:line="278" w:lineRule="auto"/>
        <w:rPr>
          <w:rFonts w:hint="eastAsia"/>
        </w:rPr>
      </w:pPr>
      <w:r>
        <w:rPr>
          <w:rFonts w:hint="eastAsia"/>
        </w:rPr>
        <w:t xml:space="preserve">S1 </w:t>
      </w:r>
      <w:r>
        <w:rPr>
          <w:rFonts w:hint="eastAsia"/>
        </w:rPr>
        <w:t>→</w:t>
      </w:r>
      <w:r>
        <w:rPr>
          <w:rFonts w:hint="eastAsia"/>
        </w:rPr>
        <w:t xml:space="preserve"> 0S1 1 | 0S1 | 0</w:t>
      </w:r>
    </w:p>
    <w:p w14:paraId="36417DC4" w14:textId="78133CA1" w:rsidR="0054484D" w:rsidRDefault="000748C9" w:rsidP="000748C9">
      <w:pPr>
        <w:pStyle w:val="ListParagraph"/>
        <w:spacing w:after="160" w:line="278" w:lineRule="auto"/>
      </w:pPr>
      <w:r>
        <w:rPr>
          <w:rFonts w:hint="eastAsia"/>
        </w:rPr>
        <w:t xml:space="preserve">S2 </w:t>
      </w:r>
      <w:r>
        <w:rPr>
          <w:rFonts w:hint="eastAsia"/>
        </w:rPr>
        <w:t>→</w:t>
      </w:r>
      <w:r>
        <w:rPr>
          <w:rFonts w:hint="eastAsia"/>
        </w:rPr>
        <w:t xml:space="preserve"> 0S2 1 | S2 1 | 1</w:t>
      </w:r>
    </w:p>
    <w:p w14:paraId="351B3E78" w14:textId="77777777" w:rsidR="000748C9" w:rsidRDefault="000748C9" w:rsidP="000748C9">
      <w:pPr>
        <w:pStyle w:val="ListParagraph"/>
        <w:spacing w:after="160" w:line="278" w:lineRule="auto"/>
      </w:pPr>
    </w:p>
    <w:p w14:paraId="3B1BA7D7" w14:textId="77777777" w:rsidR="00854202" w:rsidRDefault="00854202" w:rsidP="00854202">
      <w:pPr>
        <w:pStyle w:val="ListParagraph"/>
        <w:numPr>
          <w:ilvl w:val="0"/>
          <w:numId w:val="20"/>
        </w:numPr>
        <w:spacing w:after="160" w:line="278" w:lineRule="auto"/>
      </w:pPr>
      <w:r>
        <w:t>Design a CFG and PDA for language { (0</w:t>
      </w:r>
      <w:r w:rsidRPr="005C1DC2">
        <w:rPr>
          <w:vertAlign w:val="superscript"/>
        </w:rPr>
        <w:t>n</w:t>
      </w:r>
      <w:r>
        <w:t xml:space="preserve"> 1</w:t>
      </w:r>
      <w:r w:rsidRPr="005C1DC2">
        <w:rPr>
          <w:vertAlign w:val="superscript"/>
        </w:rPr>
        <w:t>n</w:t>
      </w:r>
      <w:r>
        <w:t xml:space="preserve"> 2</w:t>
      </w:r>
      <w:r w:rsidRPr="005C1DC2">
        <w:rPr>
          <w:vertAlign w:val="superscript"/>
        </w:rPr>
        <w:t>m</w:t>
      </w:r>
      <w:r>
        <w:t xml:space="preserve"> 3</w:t>
      </w:r>
      <w:r w:rsidRPr="005C1DC2">
        <w:rPr>
          <w:vertAlign w:val="superscript"/>
        </w:rPr>
        <w:t>m</w:t>
      </w:r>
      <w:r>
        <w:t xml:space="preserve"> | n&gt;=1, m&gt;=1)  or ( 0</w:t>
      </w:r>
      <w:r w:rsidRPr="005C1DC2">
        <w:rPr>
          <w:vertAlign w:val="superscript"/>
        </w:rPr>
        <w:t>n</w:t>
      </w:r>
      <w:r>
        <w:t xml:space="preserve"> 1</w:t>
      </w:r>
      <w:r w:rsidRPr="005C1DC2">
        <w:rPr>
          <w:vertAlign w:val="superscript"/>
        </w:rPr>
        <w:t>m</w:t>
      </w:r>
      <w:r>
        <w:t xml:space="preserve"> 2</w:t>
      </w:r>
      <w:r w:rsidRPr="005C1DC2">
        <w:rPr>
          <w:vertAlign w:val="superscript"/>
        </w:rPr>
        <w:t>m</w:t>
      </w:r>
      <w:r>
        <w:t xml:space="preserve"> 3</w:t>
      </w:r>
      <w:r w:rsidRPr="005C1DC2">
        <w:rPr>
          <w:vertAlign w:val="superscript"/>
        </w:rPr>
        <w:t>n</w:t>
      </w:r>
      <w:r>
        <w:t xml:space="preserve"> | n&gt;=1, m&gt;=1) }</w:t>
      </w:r>
    </w:p>
    <w:p w14:paraId="16ABCA71" w14:textId="77777777" w:rsidR="000748C9" w:rsidRDefault="000748C9" w:rsidP="000748C9">
      <w:pPr>
        <w:pStyle w:val="ListParagraph"/>
        <w:spacing w:after="160" w:line="278" w:lineRule="auto"/>
      </w:pPr>
    </w:p>
    <w:p w14:paraId="200069E2" w14:textId="77777777" w:rsidR="00F03AE6" w:rsidRDefault="00F03AE6" w:rsidP="000748C9">
      <w:pPr>
        <w:pStyle w:val="ListParagraph"/>
        <w:spacing w:after="160" w:line="278" w:lineRule="auto"/>
      </w:pPr>
    </w:p>
    <w:p w14:paraId="2C64DB2B" w14:textId="77777777" w:rsidR="00F03AE6" w:rsidRDefault="00F03AE6" w:rsidP="000748C9">
      <w:pPr>
        <w:pStyle w:val="ListParagraph"/>
        <w:spacing w:after="160" w:line="278" w:lineRule="auto"/>
      </w:pPr>
    </w:p>
    <w:p w14:paraId="0161723A" w14:textId="77777777" w:rsidR="00F03AE6" w:rsidRDefault="00F03AE6" w:rsidP="000748C9">
      <w:pPr>
        <w:pStyle w:val="ListParagraph"/>
        <w:spacing w:after="160" w:line="278" w:lineRule="auto"/>
      </w:pPr>
    </w:p>
    <w:p w14:paraId="352EEE3B" w14:textId="77777777" w:rsidR="00F03AE6" w:rsidRDefault="00F03AE6" w:rsidP="000748C9">
      <w:pPr>
        <w:pStyle w:val="ListParagraph"/>
        <w:spacing w:after="160" w:line="278" w:lineRule="auto"/>
      </w:pPr>
    </w:p>
    <w:p w14:paraId="774F1E12" w14:textId="1267DA50" w:rsidR="000748C9" w:rsidRPr="000748C9" w:rsidRDefault="000748C9" w:rsidP="000748C9">
      <w:pPr>
        <w:pStyle w:val="ListParagraph"/>
        <w:spacing w:after="160" w:line="278" w:lineRule="auto"/>
      </w:pPr>
      <w:r w:rsidRPr="000748C9">
        <w:lastRenderedPageBreak/>
        <w:t>S → A | B</w:t>
      </w:r>
    </w:p>
    <w:p w14:paraId="314199F1" w14:textId="77777777" w:rsidR="000748C9" w:rsidRPr="000748C9" w:rsidRDefault="000748C9" w:rsidP="000748C9">
      <w:pPr>
        <w:pStyle w:val="ListParagraph"/>
        <w:spacing w:after="160" w:line="278" w:lineRule="auto"/>
      </w:pPr>
      <w:r w:rsidRPr="000748C9">
        <w:t>A → X Y</w:t>
      </w:r>
      <w:r w:rsidRPr="000748C9">
        <w:br/>
        <w:t>X → 0 1 | 0 X 1 (produces 0^n1^n, n≥1)</w:t>
      </w:r>
      <w:r w:rsidRPr="000748C9">
        <w:br/>
        <w:t>Y → 2 3 | 2 Y 3 (produces 2^m3^m, m≥1)</w:t>
      </w:r>
    </w:p>
    <w:p w14:paraId="3CBB80B4" w14:textId="77777777" w:rsidR="000748C9" w:rsidRPr="000748C9" w:rsidRDefault="000748C9" w:rsidP="000748C9">
      <w:pPr>
        <w:pStyle w:val="ListParagraph"/>
        <w:spacing w:after="160" w:line="278" w:lineRule="auto"/>
      </w:pPr>
      <w:r w:rsidRPr="000748C9">
        <w:t>B → P Q</w:t>
      </w:r>
      <w:r w:rsidRPr="000748C9">
        <w:br/>
        <w:t>P → 0 3 | 0 P 3 (produces 0^n3^n, n≥1)</w:t>
      </w:r>
      <w:r w:rsidRPr="000748C9">
        <w:br/>
        <w:t>Q → 1 2 | 1 Q 2 (produces 1^m2^m, m≥1)</w:t>
      </w:r>
    </w:p>
    <w:p w14:paraId="364A0ECC" w14:textId="77777777" w:rsidR="000748C9" w:rsidRDefault="000748C9" w:rsidP="000748C9">
      <w:pPr>
        <w:pStyle w:val="ListParagraph"/>
        <w:spacing w:after="160" w:line="278" w:lineRule="auto"/>
      </w:pPr>
    </w:p>
    <w:p w14:paraId="2796B882" w14:textId="77777777" w:rsidR="000748C9" w:rsidRDefault="000748C9" w:rsidP="000748C9">
      <w:pPr>
        <w:pStyle w:val="ListParagraph"/>
        <w:spacing w:after="160" w:line="278" w:lineRule="auto"/>
      </w:pPr>
    </w:p>
    <w:p w14:paraId="61002BDF" w14:textId="77777777" w:rsidR="000748C9" w:rsidRDefault="000748C9" w:rsidP="000748C9">
      <w:pPr>
        <w:pStyle w:val="ListParagraph"/>
        <w:spacing w:after="160" w:line="278" w:lineRule="auto"/>
      </w:pPr>
    </w:p>
    <w:p w14:paraId="3722F1CC" w14:textId="77777777" w:rsidR="000748C9" w:rsidRDefault="000748C9" w:rsidP="000748C9">
      <w:pPr>
        <w:pStyle w:val="ListParagraph"/>
        <w:spacing w:after="160" w:line="278" w:lineRule="auto"/>
      </w:pPr>
    </w:p>
    <w:p w14:paraId="2F02AABD" w14:textId="78994B03" w:rsidR="00854202" w:rsidRDefault="00854202" w:rsidP="00854202">
      <w:pPr>
        <w:pStyle w:val="ListParagraph"/>
        <w:numPr>
          <w:ilvl w:val="0"/>
          <w:numId w:val="20"/>
        </w:numPr>
        <w:spacing w:after="160" w:line="278" w:lineRule="auto"/>
      </w:pPr>
      <w:r>
        <w:t>Design a CFG and PDA for language { (0</w:t>
      </w:r>
      <w:r w:rsidRPr="005C1DC2">
        <w:rPr>
          <w:vertAlign w:val="superscript"/>
        </w:rPr>
        <w:t>i</w:t>
      </w:r>
      <w:r>
        <w:t xml:space="preserve"> 1</w:t>
      </w:r>
      <w:r w:rsidRPr="005C1DC2">
        <w:rPr>
          <w:vertAlign w:val="superscript"/>
        </w:rPr>
        <w:t>j</w:t>
      </w:r>
      <w:r>
        <w:t xml:space="preserve"> 2</w:t>
      </w:r>
      <w:r w:rsidRPr="005C1DC2">
        <w:rPr>
          <w:vertAlign w:val="superscript"/>
        </w:rPr>
        <w:t>k</w:t>
      </w:r>
      <w:r>
        <w:t xml:space="preserve">  | k &lt;= </w:t>
      </w:r>
      <w:proofErr w:type="spellStart"/>
      <w:r>
        <w:t>i,</w:t>
      </w:r>
      <w:r w:rsidR="00875552">
        <w:t>OR</w:t>
      </w:r>
      <w:proofErr w:type="spellEnd"/>
      <w:r>
        <w:t xml:space="preserve"> k &lt;=  j)  </w:t>
      </w:r>
    </w:p>
    <w:p w14:paraId="207C1052" w14:textId="77777777" w:rsidR="00F03AE6" w:rsidRDefault="00F03AE6" w:rsidP="00F03AE6">
      <w:pPr>
        <w:pStyle w:val="ListParagraph"/>
        <w:spacing w:after="160" w:line="278" w:lineRule="auto"/>
      </w:pPr>
    </w:p>
    <w:p w14:paraId="2E8C01E4" w14:textId="0B930A1A" w:rsidR="00F03AE6" w:rsidRPr="00F03AE6" w:rsidRDefault="00F03AE6" w:rsidP="00F03AE6">
      <w:pPr>
        <w:pStyle w:val="ListParagraph"/>
        <w:spacing w:after="160" w:line="278" w:lineRule="auto"/>
      </w:pPr>
      <w:r w:rsidRPr="00F03AE6">
        <w:t xml:space="preserve">S → </w:t>
      </w:r>
      <w:r w:rsidR="006A6C82">
        <w:t>X</w:t>
      </w:r>
      <w:r w:rsidRPr="00F03AE6">
        <w:t xml:space="preserve">| </w:t>
      </w:r>
      <w:r w:rsidR="006A6C82">
        <w:t>Y</w:t>
      </w:r>
    </w:p>
    <w:p w14:paraId="4C316078" w14:textId="040EE538" w:rsidR="00F03AE6" w:rsidRPr="00F03AE6" w:rsidRDefault="00F03AE6" w:rsidP="00F03AE6">
      <w:pPr>
        <w:pStyle w:val="ListParagraph"/>
        <w:spacing w:after="160" w:line="278" w:lineRule="auto"/>
      </w:pPr>
      <w:r w:rsidRPr="00F03AE6">
        <w:t xml:space="preserve">( Case k ≤ </w:t>
      </w:r>
      <w:proofErr w:type="spellStart"/>
      <w:r w:rsidRPr="00F03AE6">
        <w:t>i</w:t>
      </w:r>
      <w:proofErr w:type="spellEnd"/>
      <w:r w:rsidRPr="00F03AE6">
        <w:t xml:space="preserve"> )</w:t>
      </w:r>
      <w:r w:rsidRPr="00F03AE6">
        <w:br/>
      </w:r>
      <w:r w:rsidR="006A6C82">
        <w:t>X</w:t>
      </w:r>
      <w:r w:rsidRPr="00F03AE6">
        <w:t xml:space="preserve"> → </w:t>
      </w:r>
      <w:r w:rsidR="006A6C82">
        <w:t>BCD</w:t>
      </w:r>
      <w:r w:rsidRPr="00F03AE6">
        <w:br/>
      </w:r>
      <w:r w:rsidR="006A6C82">
        <w:t>B</w:t>
      </w:r>
      <w:r w:rsidRPr="00F03AE6">
        <w:t xml:space="preserve"> → 0</w:t>
      </w:r>
      <w:r w:rsidR="006A6C82">
        <w:t>B</w:t>
      </w:r>
      <w:r w:rsidRPr="00F03AE6">
        <w:t xml:space="preserve"> | ε </w:t>
      </w:r>
      <w:r w:rsidRPr="00F03AE6">
        <w:br/>
        <w:t xml:space="preserve">C → </w:t>
      </w:r>
      <w:r w:rsidR="006A6C82">
        <w:t>D</w:t>
      </w:r>
      <w:r w:rsidRPr="00F03AE6">
        <w:t xml:space="preserve"> | 0 C 2 </w:t>
      </w:r>
      <w:r w:rsidRPr="00F03AE6">
        <w:br/>
      </w:r>
      <w:r w:rsidR="006A6C82">
        <w:t>D</w:t>
      </w:r>
      <w:r w:rsidRPr="00F03AE6">
        <w:t xml:space="preserve"> → 1 </w:t>
      </w:r>
      <w:r w:rsidR="006A6C82">
        <w:t>D</w:t>
      </w:r>
      <w:r w:rsidRPr="00F03AE6">
        <w:t xml:space="preserve"> | ε </w:t>
      </w:r>
    </w:p>
    <w:p w14:paraId="1D4EB0DD" w14:textId="17A558FB" w:rsidR="00F03AE6" w:rsidRPr="00F03AE6" w:rsidRDefault="00F03AE6" w:rsidP="00F03AE6">
      <w:pPr>
        <w:pStyle w:val="ListParagraph"/>
        <w:spacing w:after="160" w:line="278" w:lineRule="auto"/>
      </w:pPr>
      <w:r w:rsidRPr="00F03AE6">
        <w:t>( Case k ≤ j ) — symmetric: swap roles of 0 and 1 in the above</w:t>
      </w:r>
      <w:r w:rsidRPr="00F03AE6">
        <w:br/>
      </w:r>
      <w:r w:rsidR="006A6C82">
        <w:t>Y</w:t>
      </w:r>
      <w:r w:rsidRPr="00F03AE6">
        <w:t xml:space="preserve"> → Z </w:t>
      </w:r>
      <w:r w:rsidR="006A6C82">
        <w:t>LM</w:t>
      </w:r>
      <w:r w:rsidRPr="00F03AE6">
        <w:t xml:space="preserve"> </w:t>
      </w:r>
      <w:r w:rsidRPr="00F03AE6">
        <w:br/>
        <w:t>Z → 0 Z | ε</w:t>
      </w:r>
      <w:r w:rsidRPr="00F03AE6">
        <w:br/>
      </w:r>
      <w:r w:rsidR="006A6C82">
        <w:t>L</w:t>
      </w:r>
      <w:r w:rsidRPr="00F03AE6">
        <w:t xml:space="preserve"> → </w:t>
      </w:r>
      <w:r w:rsidR="006A6C82">
        <w:t>M</w:t>
      </w:r>
      <w:r w:rsidRPr="00F03AE6">
        <w:t xml:space="preserve"> | 1 </w:t>
      </w:r>
      <w:r w:rsidR="006A6C82">
        <w:t>L</w:t>
      </w:r>
      <w:r w:rsidRPr="00F03AE6">
        <w:t xml:space="preserve"> 2</w:t>
      </w:r>
      <w:r w:rsidRPr="00F03AE6">
        <w:br/>
      </w:r>
      <w:r w:rsidR="006A6C82">
        <w:t>M</w:t>
      </w:r>
      <w:r w:rsidRPr="00F03AE6">
        <w:t xml:space="preserve"> → 1 </w:t>
      </w:r>
      <w:r w:rsidR="006A6C82">
        <w:t>M</w:t>
      </w:r>
      <w:r w:rsidRPr="00F03AE6">
        <w:t xml:space="preserve"> | ε</w:t>
      </w:r>
    </w:p>
    <w:p w14:paraId="33478BFC" w14:textId="77777777" w:rsidR="00F03AE6" w:rsidRDefault="00F03AE6" w:rsidP="00F03AE6">
      <w:pPr>
        <w:pStyle w:val="ListParagraph"/>
        <w:spacing w:after="160" w:line="278" w:lineRule="auto"/>
      </w:pPr>
    </w:p>
    <w:p w14:paraId="4AC5A60F" w14:textId="77777777" w:rsidR="00F03AE6" w:rsidRDefault="00F03AE6" w:rsidP="00F03AE6">
      <w:pPr>
        <w:pStyle w:val="ListParagraph"/>
        <w:spacing w:after="160" w:line="278" w:lineRule="auto"/>
      </w:pPr>
    </w:p>
    <w:p w14:paraId="45A217EE" w14:textId="77777777" w:rsidR="00DB25BF" w:rsidRDefault="00DB25BF" w:rsidP="00DB25BF">
      <w:pPr>
        <w:pStyle w:val="ListParagraph"/>
        <w:spacing w:after="160" w:line="278" w:lineRule="auto"/>
      </w:pPr>
    </w:p>
    <w:p w14:paraId="7E36BED5" w14:textId="77777777" w:rsidR="00AF437B" w:rsidRDefault="00AF437B" w:rsidP="00AF437B">
      <w:pPr>
        <w:pStyle w:val="ListParagraph"/>
        <w:spacing w:after="160" w:line="278" w:lineRule="auto"/>
      </w:pPr>
    </w:p>
    <w:p w14:paraId="690DE4AB" w14:textId="77777777" w:rsidR="00AF437B" w:rsidRDefault="00AF437B" w:rsidP="00AF437B">
      <w:pPr>
        <w:pStyle w:val="ListParagraph"/>
        <w:spacing w:after="160" w:line="278" w:lineRule="auto"/>
      </w:pPr>
    </w:p>
    <w:p w14:paraId="0477AE4D" w14:textId="77777777" w:rsidR="00AF437B" w:rsidRDefault="00AF437B" w:rsidP="00AF437B">
      <w:pPr>
        <w:pStyle w:val="ListParagraph"/>
        <w:spacing w:after="160" w:line="278" w:lineRule="auto"/>
      </w:pPr>
    </w:p>
    <w:p w14:paraId="54026C88" w14:textId="77777777" w:rsidR="006E71EC" w:rsidRDefault="006E71EC" w:rsidP="006E71EC">
      <w:pPr>
        <w:spacing w:after="0" w:line="259" w:lineRule="auto"/>
      </w:pPr>
    </w:p>
    <w:p w14:paraId="7C0A7106" w14:textId="77777777" w:rsidR="006E71EC" w:rsidRPr="0089001D" w:rsidRDefault="006E71EC" w:rsidP="006E71EC">
      <w:pPr>
        <w:spacing w:after="0" w:line="259" w:lineRule="auto"/>
      </w:pPr>
    </w:p>
    <w:p w14:paraId="379EE84B" w14:textId="77777777" w:rsidR="006E71EC" w:rsidRDefault="006E71EC" w:rsidP="006E71EC">
      <w:pPr>
        <w:spacing w:after="0" w:line="259" w:lineRule="auto"/>
      </w:pPr>
    </w:p>
    <w:p w14:paraId="66425B7D" w14:textId="77777777" w:rsidR="006E71EC" w:rsidRDefault="006E71EC" w:rsidP="006E71EC">
      <w:pPr>
        <w:spacing w:after="173"/>
        <w:ind w:left="355" w:right="117"/>
      </w:pPr>
    </w:p>
    <w:p w14:paraId="664F4438" w14:textId="77777777" w:rsidR="006E71EC" w:rsidRDefault="006E71EC"/>
    <w:sectPr w:rsidR="006E71EC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F715C" w14:textId="77777777" w:rsidR="00370502" w:rsidRDefault="00370502" w:rsidP="003650C5">
      <w:pPr>
        <w:spacing w:after="0" w:line="240" w:lineRule="auto"/>
      </w:pPr>
      <w:r>
        <w:separator/>
      </w:r>
    </w:p>
  </w:endnote>
  <w:endnote w:type="continuationSeparator" w:id="0">
    <w:p w14:paraId="3F145607" w14:textId="77777777" w:rsidR="00370502" w:rsidRDefault="00370502" w:rsidP="003650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58378" w14:textId="77777777" w:rsidR="00370502" w:rsidRDefault="00370502" w:rsidP="003650C5">
      <w:pPr>
        <w:spacing w:after="0" w:line="240" w:lineRule="auto"/>
      </w:pPr>
      <w:r>
        <w:separator/>
      </w:r>
    </w:p>
  </w:footnote>
  <w:footnote w:type="continuationSeparator" w:id="0">
    <w:p w14:paraId="0AC3F042" w14:textId="77777777" w:rsidR="00370502" w:rsidRDefault="00370502" w:rsidP="003650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80CCC" w14:textId="77777777" w:rsidR="003650C5" w:rsidRDefault="003650C5" w:rsidP="003650C5">
    <w:pPr>
      <w:spacing w:after="0" w:line="259" w:lineRule="auto"/>
      <w:ind w:right="132"/>
      <w:jc w:val="center"/>
    </w:pPr>
    <w:r>
      <w:t>FAST – National University of Computer and Emerging Sciences</w:t>
    </w:r>
    <w:r>
      <w:rPr>
        <w:rFonts w:ascii="Calibri" w:eastAsia="Calibri" w:hAnsi="Calibri" w:cs="Calibri"/>
      </w:rPr>
      <w:t xml:space="preserve"> </w:t>
    </w:r>
  </w:p>
  <w:p w14:paraId="1BE0DAC5" w14:textId="77777777" w:rsidR="003650C5" w:rsidRDefault="003650C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D33A72"/>
    <w:multiLevelType w:val="hybridMultilevel"/>
    <w:tmpl w:val="DC26437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63001E6"/>
    <w:multiLevelType w:val="hybridMultilevel"/>
    <w:tmpl w:val="2CF05ED8"/>
    <w:lvl w:ilvl="0" w:tplc="AAF297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A521D76"/>
    <w:multiLevelType w:val="multilevel"/>
    <w:tmpl w:val="FAAA1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9F4BCD"/>
    <w:multiLevelType w:val="hybridMultilevel"/>
    <w:tmpl w:val="C8C26ACC"/>
    <w:lvl w:ilvl="0" w:tplc="8626CAB2">
      <w:start w:val="1"/>
      <w:numFmt w:val="decimal"/>
      <w:lvlText w:val="%1."/>
      <w:lvlJc w:val="left"/>
      <w:pPr>
        <w:ind w:left="7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60" w:hanging="360"/>
      </w:pPr>
    </w:lvl>
    <w:lvl w:ilvl="2" w:tplc="0409001B" w:tentative="1">
      <w:start w:val="1"/>
      <w:numFmt w:val="lowerRoman"/>
      <w:lvlText w:val="%3."/>
      <w:lvlJc w:val="right"/>
      <w:pPr>
        <w:ind w:left="2180" w:hanging="180"/>
      </w:pPr>
    </w:lvl>
    <w:lvl w:ilvl="3" w:tplc="0409000F" w:tentative="1">
      <w:start w:val="1"/>
      <w:numFmt w:val="decimal"/>
      <w:lvlText w:val="%4."/>
      <w:lvlJc w:val="left"/>
      <w:pPr>
        <w:ind w:left="2900" w:hanging="360"/>
      </w:pPr>
    </w:lvl>
    <w:lvl w:ilvl="4" w:tplc="04090019" w:tentative="1">
      <w:start w:val="1"/>
      <w:numFmt w:val="lowerLetter"/>
      <w:lvlText w:val="%5."/>
      <w:lvlJc w:val="left"/>
      <w:pPr>
        <w:ind w:left="3620" w:hanging="360"/>
      </w:pPr>
    </w:lvl>
    <w:lvl w:ilvl="5" w:tplc="0409001B" w:tentative="1">
      <w:start w:val="1"/>
      <w:numFmt w:val="lowerRoman"/>
      <w:lvlText w:val="%6."/>
      <w:lvlJc w:val="right"/>
      <w:pPr>
        <w:ind w:left="4340" w:hanging="180"/>
      </w:pPr>
    </w:lvl>
    <w:lvl w:ilvl="6" w:tplc="0409000F" w:tentative="1">
      <w:start w:val="1"/>
      <w:numFmt w:val="decimal"/>
      <w:lvlText w:val="%7."/>
      <w:lvlJc w:val="left"/>
      <w:pPr>
        <w:ind w:left="5060" w:hanging="360"/>
      </w:pPr>
    </w:lvl>
    <w:lvl w:ilvl="7" w:tplc="04090019" w:tentative="1">
      <w:start w:val="1"/>
      <w:numFmt w:val="lowerLetter"/>
      <w:lvlText w:val="%8."/>
      <w:lvlJc w:val="left"/>
      <w:pPr>
        <w:ind w:left="5780" w:hanging="360"/>
      </w:pPr>
    </w:lvl>
    <w:lvl w:ilvl="8" w:tplc="0409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3" w15:restartNumberingAfterBreak="0">
    <w:nsid w:val="4BE60C8F"/>
    <w:multiLevelType w:val="hybridMultilevel"/>
    <w:tmpl w:val="238615AE"/>
    <w:lvl w:ilvl="0" w:tplc="20AA954A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EA67C8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A8ACE7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934619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A40EEE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9F0228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1D80F5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406A62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B62703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C5C1EB1"/>
    <w:multiLevelType w:val="hybridMultilevel"/>
    <w:tmpl w:val="57387356"/>
    <w:lvl w:ilvl="0" w:tplc="1C5682F8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E92C31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15602A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8586FC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66AA84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3A44AD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61C30D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1480C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ACE498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DEA22CC"/>
    <w:multiLevelType w:val="hybridMultilevel"/>
    <w:tmpl w:val="9208CBC0"/>
    <w:lvl w:ilvl="0" w:tplc="8752B9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ED65E6"/>
    <w:multiLevelType w:val="hybridMultilevel"/>
    <w:tmpl w:val="040221D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6907BD"/>
    <w:multiLevelType w:val="hybridMultilevel"/>
    <w:tmpl w:val="B44E9104"/>
    <w:lvl w:ilvl="0" w:tplc="04090019">
      <w:start w:val="1"/>
      <w:numFmt w:val="lowerLetter"/>
      <w:lvlText w:val="%1."/>
      <w:lvlJc w:val="left"/>
      <w:pPr>
        <w:ind w:left="1065"/>
      </w:pPr>
      <w:rPr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5DE1EE9"/>
    <w:multiLevelType w:val="hybridMultilevel"/>
    <w:tmpl w:val="B8286230"/>
    <w:lvl w:ilvl="0" w:tplc="4426C17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plc="ED40704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D363A7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AD4FE6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DDAB55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FEC635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FE864C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F28DBC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386B4A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B705749"/>
    <w:multiLevelType w:val="hybridMultilevel"/>
    <w:tmpl w:val="B052BC50"/>
    <w:lvl w:ilvl="0" w:tplc="475C25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1B7F7C"/>
    <w:multiLevelType w:val="hybridMultilevel"/>
    <w:tmpl w:val="49CA1C20"/>
    <w:lvl w:ilvl="0" w:tplc="7A8A6176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A96CD6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B6AD04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A6C37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ACAA4A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A901D1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254773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088DC4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B9EDA7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69233413">
    <w:abstractNumId w:val="8"/>
  </w:num>
  <w:num w:numId="2" w16cid:durableId="1064639997">
    <w:abstractNumId w:val="6"/>
  </w:num>
  <w:num w:numId="3" w16cid:durableId="323901792">
    <w:abstractNumId w:val="5"/>
  </w:num>
  <w:num w:numId="4" w16cid:durableId="1656953102">
    <w:abstractNumId w:val="4"/>
  </w:num>
  <w:num w:numId="5" w16cid:durableId="892814448">
    <w:abstractNumId w:val="7"/>
  </w:num>
  <w:num w:numId="6" w16cid:durableId="699933889">
    <w:abstractNumId w:val="3"/>
  </w:num>
  <w:num w:numId="7" w16cid:durableId="2040424731">
    <w:abstractNumId w:val="2"/>
  </w:num>
  <w:num w:numId="8" w16cid:durableId="920218691">
    <w:abstractNumId w:val="1"/>
  </w:num>
  <w:num w:numId="9" w16cid:durableId="187717239">
    <w:abstractNumId w:val="0"/>
  </w:num>
  <w:num w:numId="10" w16cid:durableId="2004233510">
    <w:abstractNumId w:val="13"/>
  </w:num>
  <w:num w:numId="11" w16cid:durableId="451705736">
    <w:abstractNumId w:val="17"/>
  </w:num>
  <w:num w:numId="12" w16cid:durableId="541943285">
    <w:abstractNumId w:val="11"/>
  </w:num>
  <w:num w:numId="13" w16cid:durableId="377121390">
    <w:abstractNumId w:val="15"/>
  </w:num>
  <w:num w:numId="14" w16cid:durableId="1982611604">
    <w:abstractNumId w:val="19"/>
  </w:num>
  <w:num w:numId="15" w16cid:durableId="1726637958">
    <w:abstractNumId w:val="12"/>
  </w:num>
  <w:num w:numId="16" w16cid:durableId="1539928882">
    <w:abstractNumId w:val="9"/>
  </w:num>
  <w:num w:numId="17" w16cid:durableId="2086143623">
    <w:abstractNumId w:val="14"/>
  </w:num>
  <w:num w:numId="18" w16cid:durableId="1060133521">
    <w:abstractNumId w:val="20"/>
  </w:num>
  <w:num w:numId="19" w16cid:durableId="954101308">
    <w:abstractNumId w:val="10"/>
  </w:num>
  <w:num w:numId="20" w16cid:durableId="1380739981">
    <w:abstractNumId w:val="16"/>
  </w:num>
  <w:num w:numId="21" w16cid:durableId="214723245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FEF"/>
    <w:rsid w:val="00026F2A"/>
    <w:rsid w:val="00034616"/>
    <w:rsid w:val="0006063C"/>
    <w:rsid w:val="0007227C"/>
    <w:rsid w:val="000748C9"/>
    <w:rsid w:val="000D5049"/>
    <w:rsid w:val="000E6277"/>
    <w:rsid w:val="000F23CE"/>
    <w:rsid w:val="000F474B"/>
    <w:rsid w:val="001029C1"/>
    <w:rsid w:val="0015074B"/>
    <w:rsid w:val="00177751"/>
    <w:rsid w:val="001E44AA"/>
    <w:rsid w:val="0029639D"/>
    <w:rsid w:val="002B36B9"/>
    <w:rsid w:val="00303489"/>
    <w:rsid w:val="00316355"/>
    <w:rsid w:val="00326F90"/>
    <w:rsid w:val="003650C5"/>
    <w:rsid w:val="00370502"/>
    <w:rsid w:val="00396B56"/>
    <w:rsid w:val="00470741"/>
    <w:rsid w:val="004E48AD"/>
    <w:rsid w:val="004E56F4"/>
    <w:rsid w:val="00514196"/>
    <w:rsid w:val="00531AE3"/>
    <w:rsid w:val="0054484D"/>
    <w:rsid w:val="005B2995"/>
    <w:rsid w:val="005D472B"/>
    <w:rsid w:val="00601CD4"/>
    <w:rsid w:val="006218AD"/>
    <w:rsid w:val="006A6C82"/>
    <w:rsid w:val="006B7FA8"/>
    <w:rsid w:val="006C5F52"/>
    <w:rsid w:val="006E71EC"/>
    <w:rsid w:val="006F4F86"/>
    <w:rsid w:val="00714574"/>
    <w:rsid w:val="0071734F"/>
    <w:rsid w:val="00755DC9"/>
    <w:rsid w:val="0076089D"/>
    <w:rsid w:val="0077608C"/>
    <w:rsid w:val="0077787F"/>
    <w:rsid w:val="007827E7"/>
    <w:rsid w:val="007B0815"/>
    <w:rsid w:val="00812922"/>
    <w:rsid w:val="008244DD"/>
    <w:rsid w:val="00824569"/>
    <w:rsid w:val="008367E8"/>
    <w:rsid w:val="00842832"/>
    <w:rsid w:val="00854202"/>
    <w:rsid w:val="00866903"/>
    <w:rsid w:val="00875552"/>
    <w:rsid w:val="0088330B"/>
    <w:rsid w:val="008E1322"/>
    <w:rsid w:val="00965E12"/>
    <w:rsid w:val="0097281E"/>
    <w:rsid w:val="00983BA9"/>
    <w:rsid w:val="009B1C41"/>
    <w:rsid w:val="009C0773"/>
    <w:rsid w:val="00A05CEB"/>
    <w:rsid w:val="00A54EC0"/>
    <w:rsid w:val="00A672C0"/>
    <w:rsid w:val="00A83EFD"/>
    <w:rsid w:val="00AA1D8D"/>
    <w:rsid w:val="00AF437B"/>
    <w:rsid w:val="00B01230"/>
    <w:rsid w:val="00B02D43"/>
    <w:rsid w:val="00B366A1"/>
    <w:rsid w:val="00B47730"/>
    <w:rsid w:val="00B56F9C"/>
    <w:rsid w:val="00B941E9"/>
    <w:rsid w:val="00C6510C"/>
    <w:rsid w:val="00C871E5"/>
    <w:rsid w:val="00CB0664"/>
    <w:rsid w:val="00CE05FD"/>
    <w:rsid w:val="00D21774"/>
    <w:rsid w:val="00D23441"/>
    <w:rsid w:val="00D45E4E"/>
    <w:rsid w:val="00D46F12"/>
    <w:rsid w:val="00DB25BF"/>
    <w:rsid w:val="00DC29B6"/>
    <w:rsid w:val="00DD1FC3"/>
    <w:rsid w:val="00E154AF"/>
    <w:rsid w:val="00E17E98"/>
    <w:rsid w:val="00E5522C"/>
    <w:rsid w:val="00F03AE6"/>
    <w:rsid w:val="00F45A56"/>
    <w:rsid w:val="00FC693F"/>
    <w:rsid w:val="00FD15AE"/>
    <w:rsid w:val="00FD1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2BCC0B"/>
  <w14:defaultImageDpi w14:val="300"/>
  <w15:docId w15:val="{7EBB5844-1AF4-4342-8022-267F2DA2E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2</Pages>
  <Words>203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kashif</cp:lastModifiedBy>
  <cp:revision>62</cp:revision>
  <dcterms:created xsi:type="dcterms:W3CDTF">2025-10-07T06:02:00Z</dcterms:created>
  <dcterms:modified xsi:type="dcterms:W3CDTF">2025-11-05T07:55:00Z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2d416961-66a5-45ac-bfe0-082a2232f612</vt:lpwstr>
  </property>
</Properties>
</file>