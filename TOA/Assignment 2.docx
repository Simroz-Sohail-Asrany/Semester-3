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E22A7" w14:textId="77777777" w:rsidR="00E154AF" w:rsidRDefault="00E154AF" w:rsidP="00E154AF">
      <w:pPr>
        <w:spacing w:after="80" w:line="259" w:lineRule="auto"/>
        <w:ind w:right="127"/>
        <w:jc w:val="center"/>
      </w:pPr>
      <w:bookmarkStart w:id="0" w:name="_Hlk210726875"/>
      <w:r>
        <w:rPr>
          <w:rFonts w:ascii="Calibri" w:eastAsia="Calibri" w:hAnsi="Calibri" w:cs="Calibri"/>
          <w:b/>
          <w:sz w:val="36"/>
        </w:rPr>
        <w:t>Theory of Automata</w:t>
      </w:r>
      <w:r>
        <w:rPr>
          <w:rFonts w:ascii="Calibri" w:eastAsia="Calibri" w:hAnsi="Calibri" w:cs="Calibri"/>
          <w:b/>
        </w:rPr>
        <w:t xml:space="preserve"> </w:t>
      </w:r>
    </w:p>
    <w:p w14:paraId="7C16BB9C" w14:textId="5C892F15" w:rsidR="00E154AF" w:rsidRPr="003650C5" w:rsidRDefault="00E154AF" w:rsidP="00E154AF">
      <w:pPr>
        <w:spacing w:after="0" w:line="419" w:lineRule="auto"/>
        <w:ind w:left="-15" w:right="4051"/>
        <w:jc w:val="right"/>
        <w:rPr>
          <w:rFonts w:ascii="Calibri" w:eastAsia="Calibri" w:hAnsi="Calibri" w:cs="Calibri"/>
          <w:b/>
          <w:sz w:val="24"/>
          <w:szCs w:val="24"/>
        </w:rPr>
      </w:pPr>
      <w:r w:rsidRPr="003650C5">
        <w:rPr>
          <w:rFonts w:ascii="Calibri" w:eastAsia="Calibri" w:hAnsi="Calibri" w:cs="Calibri"/>
          <w:b/>
          <w:sz w:val="24"/>
          <w:szCs w:val="24"/>
        </w:rPr>
        <w:t xml:space="preserve">Assignment # </w:t>
      </w:r>
      <w:r w:rsidR="003650C5" w:rsidRPr="003650C5">
        <w:rPr>
          <w:rFonts w:ascii="Calibri" w:eastAsia="Calibri" w:hAnsi="Calibri" w:cs="Calibri"/>
          <w:b/>
          <w:sz w:val="24"/>
          <w:szCs w:val="24"/>
        </w:rPr>
        <w:t>2</w:t>
      </w:r>
    </w:p>
    <w:p w14:paraId="6C845A33" w14:textId="071577EA" w:rsidR="00E154AF" w:rsidRPr="003650C5" w:rsidRDefault="00E154AF" w:rsidP="00E154AF">
      <w:pPr>
        <w:spacing w:after="0" w:line="419" w:lineRule="auto"/>
        <w:ind w:left="-15" w:right="4051"/>
        <w:rPr>
          <w:sz w:val="24"/>
          <w:szCs w:val="24"/>
        </w:rPr>
      </w:pPr>
      <w:r w:rsidRPr="003650C5">
        <w:rPr>
          <w:rFonts w:ascii="Calibri" w:eastAsia="Calibri" w:hAnsi="Calibri" w:cs="Calibri"/>
          <w:b/>
          <w:sz w:val="24"/>
          <w:szCs w:val="24"/>
        </w:rPr>
        <w:t>Deadline</w:t>
      </w:r>
      <w:proofErr w:type="gramStart"/>
      <w:r w:rsidRPr="003650C5">
        <w:rPr>
          <w:rFonts w:ascii="Calibri" w:eastAsia="Calibri" w:hAnsi="Calibri" w:cs="Calibri"/>
          <w:b/>
          <w:sz w:val="24"/>
          <w:szCs w:val="24"/>
        </w:rPr>
        <w:t xml:space="preserve">:  </w:t>
      </w:r>
      <w:r w:rsidR="00514196">
        <w:rPr>
          <w:rFonts w:ascii="Calibri" w:eastAsia="Calibri" w:hAnsi="Calibri" w:cs="Calibri"/>
          <w:b/>
          <w:sz w:val="24"/>
          <w:szCs w:val="24"/>
        </w:rPr>
        <w:t>31</w:t>
      </w:r>
      <w:proofErr w:type="gramEnd"/>
      <w:r w:rsidR="00514196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97281E" w:rsidRPr="003650C5">
        <w:rPr>
          <w:rFonts w:ascii="Calibri" w:eastAsia="Calibri" w:hAnsi="Calibri" w:cs="Calibri"/>
          <w:b/>
          <w:sz w:val="24"/>
          <w:szCs w:val="24"/>
        </w:rPr>
        <w:t>October</w:t>
      </w:r>
      <w:r w:rsidRPr="003650C5">
        <w:rPr>
          <w:rFonts w:ascii="Calibri" w:eastAsia="Calibri" w:hAnsi="Calibri" w:cs="Calibri"/>
          <w:b/>
          <w:sz w:val="24"/>
          <w:szCs w:val="24"/>
        </w:rPr>
        <w:t xml:space="preserve"> 2025 Instructions:</w:t>
      </w:r>
    </w:p>
    <w:p w14:paraId="2C854858" w14:textId="77777777" w:rsidR="00E154AF" w:rsidRDefault="00E154AF" w:rsidP="00E154AF">
      <w:pPr>
        <w:numPr>
          <w:ilvl w:val="0"/>
          <w:numId w:val="18"/>
        </w:numPr>
        <w:spacing w:after="12" w:line="269" w:lineRule="auto"/>
        <w:ind w:right="922" w:hanging="360"/>
        <w:jc w:val="both"/>
      </w:pPr>
      <w:r>
        <w:t>Attempt all questions.</w:t>
      </w:r>
      <w:r>
        <w:rPr>
          <w:rFonts w:ascii="Calibri" w:eastAsia="Calibri" w:hAnsi="Calibri" w:cs="Calibri"/>
        </w:rPr>
        <w:t xml:space="preserve"> </w:t>
      </w:r>
    </w:p>
    <w:p w14:paraId="10352E84" w14:textId="77777777" w:rsidR="00E154AF" w:rsidRDefault="00E154AF" w:rsidP="00E154AF">
      <w:pPr>
        <w:numPr>
          <w:ilvl w:val="0"/>
          <w:numId w:val="18"/>
        </w:numPr>
        <w:spacing w:after="168" w:line="269" w:lineRule="auto"/>
        <w:ind w:right="922" w:hanging="360"/>
        <w:jc w:val="both"/>
      </w:pPr>
      <w:r>
        <w:t>Questions must be attempted on paper (A4 sheets or loose sheets)</w:t>
      </w:r>
      <w:r>
        <w:rPr>
          <w:rFonts w:ascii="Calibri" w:eastAsia="Calibri" w:hAnsi="Calibri" w:cs="Calibri"/>
        </w:rPr>
        <w:t xml:space="preserve"> </w:t>
      </w:r>
      <w:r>
        <w:t>3.</w:t>
      </w:r>
      <w:r>
        <w:rPr>
          <w:rFonts w:ascii="Arial" w:eastAsia="Arial" w:hAnsi="Arial" w:cs="Arial"/>
        </w:rPr>
        <w:t xml:space="preserve"> </w:t>
      </w:r>
      <w:r>
        <w:t>Submit the assignment on time. Only physical submissions are accepted.</w:t>
      </w:r>
      <w:r>
        <w:rPr>
          <w:rFonts w:ascii="Calibri" w:eastAsia="Calibri" w:hAnsi="Calibri" w:cs="Calibri"/>
        </w:rPr>
        <w:t xml:space="preserve"> </w:t>
      </w:r>
    </w:p>
    <w:p w14:paraId="7847D9D8" w14:textId="060F2A9A" w:rsidR="00E5522C" w:rsidRPr="00E5522C" w:rsidRDefault="00E5522C" w:rsidP="00E5522C">
      <w:pPr>
        <w:spacing w:after="168" w:line="269" w:lineRule="auto"/>
        <w:ind w:right="922"/>
        <w:jc w:val="both"/>
        <w:rPr>
          <w:b/>
          <w:bCs/>
          <w:sz w:val="24"/>
          <w:szCs w:val="24"/>
        </w:rPr>
      </w:pPr>
      <w:r w:rsidRPr="00E5522C">
        <w:rPr>
          <w:b/>
          <w:bCs/>
          <w:sz w:val="24"/>
          <w:szCs w:val="24"/>
        </w:rPr>
        <w:t>Part A – Kleene’s Theorem:</w:t>
      </w:r>
      <w:r w:rsidR="00B56F9C">
        <w:rPr>
          <w:b/>
          <w:bCs/>
          <w:sz w:val="24"/>
          <w:szCs w:val="24"/>
        </w:rPr>
        <w:t xml:space="preserve"> </w:t>
      </w:r>
      <w:r w:rsidR="00B56F9C" w:rsidRPr="00B56F9C">
        <w:rPr>
          <w:b/>
          <w:bCs/>
        </w:rPr>
        <w:t>(</w:t>
      </w:r>
      <w:r w:rsidR="00B56F9C">
        <w:rPr>
          <w:b/>
          <w:bCs/>
        </w:rPr>
        <w:t>2x3</w:t>
      </w:r>
      <w:r w:rsidR="00B56F9C" w:rsidRPr="00B56F9C">
        <w:rPr>
          <w:b/>
          <w:bCs/>
        </w:rPr>
        <w:t xml:space="preserve"> + </w:t>
      </w:r>
      <w:r w:rsidR="00B56F9C">
        <w:rPr>
          <w:b/>
          <w:bCs/>
        </w:rPr>
        <w:t>2</w:t>
      </w:r>
      <w:r w:rsidR="00B56F9C" w:rsidRPr="00B56F9C">
        <w:rPr>
          <w:b/>
          <w:bCs/>
        </w:rPr>
        <w:t>x3 = 1</w:t>
      </w:r>
      <w:r w:rsidR="00B56F9C">
        <w:rPr>
          <w:b/>
          <w:bCs/>
        </w:rPr>
        <w:t>2</w:t>
      </w:r>
      <w:r w:rsidR="00B56F9C" w:rsidRPr="00B56F9C">
        <w:rPr>
          <w:b/>
          <w:bCs/>
        </w:rPr>
        <w:t xml:space="preserve"> marks)</w:t>
      </w:r>
    </w:p>
    <w:p w14:paraId="2E18E0BA" w14:textId="4930AA28" w:rsidR="00E17E98" w:rsidRPr="00E17E98" w:rsidRDefault="00E17E98" w:rsidP="00E17E98">
      <w:pPr>
        <w:rPr>
          <w:b/>
          <w:bCs/>
        </w:rPr>
      </w:pPr>
      <w:r w:rsidRPr="00E17E98">
        <w:rPr>
          <w:b/>
          <w:bCs/>
        </w:rPr>
        <w:t>Questions 1:</w:t>
      </w:r>
    </w:p>
    <w:p w14:paraId="5ED88F58" w14:textId="77A44969" w:rsidR="00B366A1" w:rsidRDefault="00000000">
      <w:r w:rsidRPr="005B2995">
        <w:rPr>
          <w:rFonts w:asciiTheme="majorHAnsi" w:hAnsiTheme="majorHAnsi" w:cstheme="majorHAnsi"/>
        </w:rPr>
        <w:t xml:space="preserve">Kleene’s Theorem Part </w:t>
      </w:r>
      <w:r w:rsidR="00842832">
        <w:rPr>
          <w:rFonts w:asciiTheme="majorHAnsi" w:hAnsiTheme="majorHAnsi" w:cstheme="majorHAnsi"/>
        </w:rPr>
        <w:t>3</w:t>
      </w:r>
      <w:r w:rsidRPr="005B2995">
        <w:rPr>
          <w:rFonts w:asciiTheme="majorHAnsi" w:hAnsiTheme="majorHAnsi" w:cstheme="majorHAnsi"/>
        </w:rPr>
        <w:t xml:space="preserve"> states that for every regular expression, there exists an equivalent finite automaton.</w:t>
      </w:r>
      <w:r w:rsidRPr="005B2995">
        <w:rPr>
          <w:rFonts w:asciiTheme="majorHAnsi" w:hAnsiTheme="majorHAnsi" w:cstheme="majorHAnsi"/>
        </w:rPr>
        <w:br/>
        <w:t>Kleene’s Theorem Part 2 states that for every finite automaton, there exists an equivalent regular expression.</w:t>
      </w:r>
      <w:r w:rsidRPr="005B2995">
        <w:rPr>
          <w:rFonts w:asciiTheme="majorHAnsi" w:hAnsiTheme="majorHAnsi" w:cstheme="majorHAnsi"/>
        </w:rPr>
        <w:br/>
      </w:r>
      <w:r>
        <w:br/>
      </w:r>
      <w:r w:rsidRPr="00A672C0">
        <w:rPr>
          <w:b/>
          <w:bCs/>
        </w:rPr>
        <w:t>Task</w:t>
      </w:r>
      <w:r>
        <w:t>:</w:t>
      </w:r>
      <w:r>
        <w:br/>
      </w:r>
      <w:r w:rsidRPr="0088330B">
        <w:t xml:space="preserve">a) Using Kleene’s Theorem Part </w:t>
      </w:r>
      <w:r w:rsidR="00842832">
        <w:t>3</w:t>
      </w:r>
      <w:r w:rsidRPr="0088330B">
        <w:t>, construct an NFA for the regular expression (</w:t>
      </w:r>
      <w:proofErr w:type="spellStart"/>
      <w:r w:rsidRPr="0088330B">
        <w:t>a+b</w:t>
      </w:r>
      <w:proofErr w:type="spellEnd"/>
      <w:r w:rsidRPr="0088330B">
        <w:t>)*ab.</w:t>
      </w:r>
      <w:r w:rsidRPr="0088330B">
        <w:br/>
        <w:t>b) Using Kleene’s Theorem Part 2, derive the equivalent regular expression for the following finite automaton:</w:t>
      </w:r>
      <w:r>
        <w:br/>
        <w:t>States = {q0, q1, q2}</w:t>
      </w:r>
      <w:r>
        <w:br/>
        <w:t>Alphabet = {a, b}</w:t>
      </w:r>
      <w:r>
        <w:br/>
        <w:t>Start State = q0</w:t>
      </w:r>
      <w:r>
        <w:br/>
        <w:t>Final State = q2</w:t>
      </w:r>
      <w:r>
        <w:br/>
        <w:t>Transition Table:</w:t>
      </w:r>
      <w:r>
        <w:br/>
        <w:t>q0 --a--&gt; q1</w:t>
      </w:r>
      <w:r>
        <w:br/>
        <w:t>q0 --b--&gt; q0</w:t>
      </w:r>
      <w:r>
        <w:br/>
        <w:t>q1 --a--&gt; q1</w:t>
      </w:r>
      <w:r>
        <w:br/>
      </w:r>
      <w:proofErr w:type="spellStart"/>
      <w:r>
        <w:t>q1</w:t>
      </w:r>
      <w:proofErr w:type="spellEnd"/>
      <w:r>
        <w:t xml:space="preserve"> --b--&gt; q2</w:t>
      </w:r>
      <w:r>
        <w:br/>
      </w:r>
      <w:proofErr w:type="spellStart"/>
      <w:r>
        <w:t>q2</w:t>
      </w:r>
      <w:proofErr w:type="spellEnd"/>
      <w:r>
        <w:t xml:space="preserve"> --a--&gt; q2</w:t>
      </w:r>
      <w:r>
        <w:br/>
      </w:r>
      <w:proofErr w:type="spellStart"/>
      <w:r>
        <w:t>q2</w:t>
      </w:r>
      <w:proofErr w:type="spellEnd"/>
      <w:r>
        <w:t xml:space="preserve"> --b--&gt; q2</w:t>
      </w:r>
      <w:r>
        <w:br/>
        <w:t>Show all construction and derivation steps clearly.</w:t>
      </w:r>
    </w:p>
    <w:p w14:paraId="1DB30599" w14:textId="0AEA673C" w:rsidR="00E17E98" w:rsidRPr="00E17E98" w:rsidRDefault="00E17E98" w:rsidP="00E17E98">
      <w:pPr>
        <w:rPr>
          <w:b/>
          <w:bCs/>
        </w:rPr>
      </w:pPr>
      <w:r w:rsidRPr="00E17E98">
        <w:rPr>
          <w:b/>
          <w:bCs/>
        </w:rPr>
        <w:t xml:space="preserve">Questions </w:t>
      </w:r>
      <w:r>
        <w:rPr>
          <w:b/>
          <w:bCs/>
        </w:rPr>
        <w:t>2</w:t>
      </w:r>
      <w:r w:rsidRPr="00E17E98">
        <w:rPr>
          <w:b/>
          <w:bCs/>
        </w:rPr>
        <w:t>:</w:t>
      </w:r>
    </w:p>
    <w:p w14:paraId="7602ABF0" w14:textId="65FC2B9E" w:rsidR="00866903" w:rsidRDefault="00000000">
      <w:r w:rsidRPr="0088330B">
        <w:t>a) Construct a regular expression corresponding to the finite automaton given below using Kleene’s Theorem Part 2.</w:t>
      </w:r>
      <w:r>
        <w:br/>
        <w:t>States = {S, A, B}</w:t>
      </w:r>
      <w:r>
        <w:br/>
        <w:t>Alphabet = {0, 1}</w:t>
      </w:r>
      <w:r>
        <w:br/>
        <w:t>Start State = S</w:t>
      </w:r>
      <w:r>
        <w:br/>
        <w:t>Final State = B</w:t>
      </w:r>
      <w:r>
        <w:br/>
        <w:t>Transitions:</w:t>
      </w:r>
      <w:r>
        <w:br/>
        <w:t>S --0--&gt; S</w:t>
      </w:r>
      <w:r>
        <w:br/>
      </w:r>
      <w:proofErr w:type="spellStart"/>
      <w:r>
        <w:lastRenderedPageBreak/>
        <w:t>S</w:t>
      </w:r>
      <w:proofErr w:type="spellEnd"/>
      <w:r>
        <w:t xml:space="preserve"> --1--&gt; A</w:t>
      </w:r>
      <w:r>
        <w:br/>
      </w:r>
      <w:proofErr w:type="spellStart"/>
      <w:r>
        <w:t>A</w:t>
      </w:r>
      <w:proofErr w:type="spellEnd"/>
      <w:r>
        <w:t xml:space="preserve"> --0--&gt; B</w:t>
      </w:r>
      <w:r>
        <w:br/>
        <w:t>A --1--&gt; S</w:t>
      </w:r>
      <w:r>
        <w:br/>
        <w:t>B --0--&gt; A</w:t>
      </w:r>
      <w:r>
        <w:br/>
        <w:t>B --1--&gt; B</w:t>
      </w:r>
      <w:r>
        <w:br/>
      </w:r>
      <w:r>
        <w:br/>
      </w:r>
      <w:r w:rsidRPr="0088330B">
        <w:t xml:space="preserve">b) Convert the regular expression (0+1)*11 into an equivalent NFA using Kleene’s Theorem Part </w:t>
      </w:r>
      <w:r w:rsidR="00842832">
        <w:t>3</w:t>
      </w:r>
      <w:r w:rsidRPr="0088330B">
        <w:t>.</w:t>
      </w:r>
      <w:r w:rsidRPr="0088330B">
        <w:br/>
        <w:t>Show all construction steps clearly.</w:t>
      </w:r>
      <w:bookmarkEnd w:id="0"/>
    </w:p>
    <w:p w14:paraId="4D935B1B" w14:textId="4EC142CB" w:rsidR="006E71EC" w:rsidRPr="00D45E4E" w:rsidRDefault="006E71EC" w:rsidP="00B366A1">
      <w:pPr>
        <w:spacing w:after="168" w:line="269" w:lineRule="auto"/>
        <w:ind w:right="922"/>
        <w:jc w:val="both"/>
        <w:rPr>
          <w:b/>
          <w:bCs/>
          <w:sz w:val="20"/>
          <w:szCs w:val="20"/>
        </w:rPr>
      </w:pPr>
      <w:r w:rsidRPr="00D45E4E">
        <w:rPr>
          <w:b/>
          <w:bCs/>
          <w:sz w:val="20"/>
          <w:szCs w:val="20"/>
        </w:rPr>
        <w:t xml:space="preserve">Part </w:t>
      </w:r>
      <w:r w:rsidR="00B366A1" w:rsidRPr="00D45E4E">
        <w:rPr>
          <w:b/>
          <w:bCs/>
          <w:sz w:val="20"/>
          <w:szCs w:val="20"/>
        </w:rPr>
        <w:t>B</w:t>
      </w:r>
      <w:r w:rsidRPr="00D45E4E">
        <w:rPr>
          <w:b/>
          <w:bCs/>
          <w:sz w:val="20"/>
          <w:szCs w:val="20"/>
        </w:rPr>
        <w:t xml:space="preserve"> </w:t>
      </w:r>
      <w:r w:rsidR="00D45E4E">
        <w:rPr>
          <w:b/>
          <w:bCs/>
          <w:sz w:val="20"/>
          <w:szCs w:val="20"/>
        </w:rPr>
        <w:t xml:space="preserve">- </w:t>
      </w:r>
      <w:r w:rsidRPr="00D45E4E">
        <w:rPr>
          <w:b/>
          <w:bCs/>
          <w:sz w:val="20"/>
          <w:szCs w:val="20"/>
        </w:rPr>
        <w:t xml:space="preserve">Grammar, FA, </w:t>
      </w:r>
      <w:r w:rsidR="002B36B9" w:rsidRPr="00D45E4E">
        <w:rPr>
          <w:b/>
          <w:bCs/>
          <w:sz w:val="20"/>
          <w:szCs w:val="20"/>
        </w:rPr>
        <w:t>PDA,</w:t>
      </w:r>
      <w:r w:rsidR="00C6510C" w:rsidRPr="00D45E4E">
        <w:rPr>
          <w:b/>
          <w:bCs/>
          <w:sz w:val="20"/>
          <w:szCs w:val="20"/>
        </w:rPr>
        <w:t xml:space="preserve"> </w:t>
      </w:r>
      <w:r w:rsidR="002B36B9" w:rsidRPr="00D45E4E">
        <w:rPr>
          <w:b/>
          <w:bCs/>
          <w:sz w:val="20"/>
          <w:szCs w:val="20"/>
        </w:rPr>
        <w:t xml:space="preserve">CFG </w:t>
      </w:r>
      <w:r w:rsidRPr="00D45E4E">
        <w:rPr>
          <w:b/>
          <w:bCs/>
          <w:sz w:val="20"/>
          <w:szCs w:val="20"/>
        </w:rPr>
        <w:t>and Derivations</w:t>
      </w:r>
      <w:r w:rsidR="00D45E4E" w:rsidRPr="00D45E4E">
        <w:rPr>
          <w:b/>
          <w:bCs/>
          <w:sz w:val="20"/>
          <w:szCs w:val="20"/>
        </w:rPr>
        <w:t>:(</w:t>
      </w:r>
      <w:r w:rsidR="00812922">
        <w:rPr>
          <w:b/>
          <w:bCs/>
          <w:sz w:val="20"/>
          <w:szCs w:val="20"/>
        </w:rPr>
        <w:t>2</w:t>
      </w:r>
      <w:r w:rsidR="00D45E4E" w:rsidRPr="00D45E4E">
        <w:rPr>
          <w:b/>
          <w:bCs/>
          <w:sz w:val="20"/>
          <w:szCs w:val="20"/>
        </w:rPr>
        <w:t>0+</w:t>
      </w:r>
      <w:r w:rsidR="00812922">
        <w:rPr>
          <w:b/>
          <w:bCs/>
          <w:sz w:val="20"/>
          <w:szCs w:val="20"/>
        </w:rPr>
        <w:t>9</w:t>
      </w:r>
      <w:r w:rsidR="00D45E4E" w:rsidRPr="00D45E4E">
        <w:rPr>
          <w:b/>
          <w:bCs/>
          <w:sz w:val="20"/>
          <w:szCs w:val="20"/>
        </w:rPr>
        <w:t>+</w:t>
      </w:r>
      <w:r w:rsidR="00812922">
        <w:rPr>
          <w:b/>
          <w:bCs/>
          <w:sz w:val="20"/>
          <w:szCs w:val="20"/>
        </w:rPr>
        <w:t>9</w:t>
      </w:r>
      <w:r w:rsidR="00D45E4E" w:rsidRPr="00D45E4E">
        <w:rPr>
          <w:b/>
          <w:bCs/>
          <w:sz w:val="20"/>
          <w:szCs w:val="20"/>
        </w:rPr>
        <w:t>+</w:t>
      </w:r>
      <w:r w:rsidR="00812922">
        <w:rPr>
          <w:b/>
          <w:bCs/>
          <w:sz w:val="20"/>
          <w:szCs w:val="20"/>
        </w:rPr>
        <w:t>4</w:t>
      </w:r>
      <w:r w:rsidR="00D45E4E" w:rsidRPr="00D45E4E">
        <w:rPr>
          <w:b/>
          <w:bCs/>
          <w:sz w:val="20"/>
          <w:szCs w:val="20"/>
        </w:rPr>
        <w:t xml:space="preserve">+9+10+10 = </w:t>
      </w:r>
      <w:r w:rsidR="00A83EFD">
        <w:rPr>
          <w:b/>
          <w:bCs/>
          <w:sz w:val="20"/>
          <w:szCs w:val="20"/>
        </w:rPr>
        <w:t>71</w:t>
      </w:r>
      <w:r w:rsidR="00D45E4E" w:rsidRPr="00D45E4E">
        <w:rPr>
          <w:b/>
          <w:bCs/>
          <w:sz w:val="20"/>
          <w:szCs w:val="20"/>
        </w:rPr>
        <w:t xml:space="preserve"> marks)</w:t>
      </w:r>
    </w:p>
    <w:p w14:paraId="0219E606" w14:textId="54183C62" w:rsidR="0088330B" w:rsidRPr="00E17E98" w:rsidRDefault="0088330B" w:rsidP="0088330B">
      <w:pPr>
        <w:rPr>
          <w:b/>
          <w:bCs/>
        </w:rPr>
      </w:pPr>
      <w:r w:rsidRPr="00E17E98">
        <w:rPr>
          <w:b/>
          <w:bCs/>
        </w:rPr>
        <w:t xml:space="preserve">Questions </w:t>
      </w:r>
      <w:r>
        <w:rPr>
          <w:b/>
          <w:bCs/>
        </w:rPr>
        <w:t>1</w:t>
      </w:r>
      <w:r w:rsidRPr="00E17E98">
        <w:rPr>
          <w:b/>
          <w:bCs/>
        </w:rPr>
        <w:t>:</w:t>
      </w:r>
    </w:p>
    <w:p w14:paraId="377D2BDE" w14:textId="77777777" w:rsidR="004E56F4" w:rsidRPr="004E56F4" w:rsidRDefault="004E56F4" w:rsidP="004E56F4">
      <w:pPr>
        <w:ind w:left="360"/>
      </w:pPr>
      <w:r w:rsidRPr="004E56F4">
        <w:t>Design Regular Grammar and PDA for given Regular Language.</w:t>
      </w:r>
    </w:p>
    <w:p w14:paraId="5808AA88" w14:textId="77777777" w:rsidR="004E56F4" w:rsidRPr="004E56F4" w:rsidRDefault="004E56F4" w:rsidP="004E56F4">
      <w:pPr>
        <w:pStyle w:val="ListParagraph"/>
        <w:numPr>
          <w:ilvl w:val="0"/>
          <w:numId w:val="21"/>
        </w:numPr>
        <w:spacing w:after="160" w:line="278" w:lineRule="auto"/>
      </w:pPr>
      <w:r w:rsidRPr="004E56F4">
        <w:t>01* (0+</w:t>
      </w:r>
      <w:proofErr w:type="gramStart"/>
      <w:r w:rsidRPr="004E56F4">
        <w:t>1)*</w:t>
      </w:r>
      <w:proofErr w:type="gramEnd"/>
    </w:p>
    <w:p w14:paraId="5F82F6CD" w14:textId="77777777" w:rsidR="004E56F4" w:rsidRPr="004E56F4" w:rsidRDefault="004E56F4" w:rsidP="004E56F4">
      <w:pPr>
        <w:numPr>
          <w:ilvl w:val="0"/>
          <w:numId w:val="21"/>
        </w:numPr>
        <w:spacing w:after="160" w:line="278" w:lineRule="auto"/>
      </w:pPr>
      <w:r w:rsidRPr="004E56F4">
        <w:t>01(0+</w:t>
      </w:r>
      <w:proofErr w:type="gramStart"/>
      <w:r w:rsidRPr="004E56F4">
        <w:t>1)*</w:t>
      </w:r>
      <w:proofErr w:type="gramEnd"/>
    </w:p>
    <w:p w14:paraId="3E42F6AE" w14:textId="77777777" w:rsidR="004E56F4" w:rsidRPr="004E56F4" w:rsidRDefault="004E56F4" w:rsidP="004E56F4">
      <w:pPr>
        <w:numPr>
          <w:ilvl w:val="0"/>
          <w:numId w:val="21"/>
        </w:numPr>
        <w:spacing w:after="160" w:line="278" w:lineRule="auto"/>
      </w:pPr>
      <w:r w:rsidRPr="004E56F4">
        <w:t>Letter followed by digit</w:t>
      </w:r>
    </w:p>
    <w:p w14:paraId="29FE53BE" w14:textId="77777777" w:rsidR="004E56F4" w:rsidRPr="004E56F4" w:rsidRDefault="004E56F4" w:rsidP="004E56F4">
      <w:pPr>
        <w:numPr>
          <w:ilvl w:val="0"/>
          <w:numId w:val="21"/>
        </w:numPr>
        <w:spacing w:after="160" w:line="278" w:lineRule="auto"/>
      </w:pPr>
      <w:r w:rsidRPr="004E56F4">
        <w:t>Start and end with a</w:t>
      </w:r>
    </w:p>
    <w:p w14:paraId="1CDF7465" w14:textId="77777777" w:rsidR="004E56F4" w:rsidRPr="004E56F4" w:rsidRDefault="004E56F4" w:rsidP="004E56F4">
      <w:pPr>
        <w:numPr>
          <w:ilvl w:val="0"/>
          <w:numId w:val="21"/>
        </w:numPr>
        <w:spacing w:after="160" w:line="278" w:lineRule="auto"/>
      </w:pPr>
      <w:r w:rsidRPr="004E56F4">
        <w:t xml:space="preserve">Generate all even integer </w:t>
      </w:r>
      <w:proofErr w:type="spellStart"/>
      <w:proofErr w:type="gramStart"/>
      <w:r w:rsidRPr="004E56F4">
        <w:t>upto</w:t>
      </w:r>
      <w:proofErr w:type="spellEnd"/>
      <w:proofErr w:type="gramEnd"/>
      <w:r w:rsidRPr="004E56F4">
        <w:t xml:space="preserve"> 998</w:t>
      </w:r>
    </w:p>
    <w:p w14:paraId="43810E66" w14:textId="77777777" w:rsidR="004E56F4" w:rsidRPr="004E56F4" w:rsidRDefault="004E56F4" w:rsidP="004E56F4">
      <w:pPr>
        <w:numPr>
          <w:ilvl w:val="0"/>
          <w:numId w:val="21"/>
        </w:numPr>
        <w:spacing w:after="160" w:line="278" w:lineRule="auto"/>
      </w:pPr>
      <w:r w:rsidRPr="004E56F4">
        <w:t xml:space="preserve">Alternate letters </w:t>
      </w:r>
    </w:p>
    <w:p w14:paraId="49123260" w14:textId="77777777" w:rsidR="004E56F4" w:rsidRPr="004E56F4" w:rsidRDefault="004E56F4" w:rsidP="004E56F4">
      <w:pPr>
        <w:numPr>
          <w:ilvl w:val="0"/>
          <w:numId w:val="21"/>
        </w:numPr>
        <w:spacing w:after="160" w:line="278" w:lineRule="auto"/>
      </w:pPr>
      <w:r w:rsidRPr="004E56F4">
        <w:t>a^2n</w:t>
      </w:r>
    </w:p>
    <w:p w14:paraId="5A23661D" w14:textId="77777777" w:rsidR="004E56F4" w:rsidRPr="004E56F4" w:rsidRDefault="004E56F4" w:rsidP="004E56F4">
      <w:pPr>
        <w:numPr>
          <w:ilvl w:val="0"/>
          <w:numId w:val="21"/>
        </w:numPr>
        <w:spacing w:after="160" w:line="278" w:lineRule="auto"/>
      </w:pPr>
      <w:r w:rsidRPr="004E56F4">
        <w:t>(ab)^n</w:t>
      </w:r>
    </w:p>
    <w:p w14:paraId="1B114D31" w14:textId="77777777" w:rsidR="004E56F4" w:rsidRPr="004E56F4" w:rsidRDefault="004E56F4" w:rsidP="004E56F4">
      <w:pPr>
        <w:numPr>
          <w:ilvl w:val="0"/>
          <w:numId w:val="21"/>
        </w:numPr>
        <w:spacing w:after="160" w:line="278" w:lineRule="auto"/>
      </w:pPr>
      <w:proofErr w:type="gramStart"/>
      <w:r w:rsidRPr="004E56F4">
        <w:t>{ 012</w:t>
      </w:r>
      <w:proofErr w:type="gramEnd"/>
      <w:r w:rsidRPr="004E56F4">
        <w:t>, 120, 201} generate these strings</w:t>
      </w:r>
    </w:p>
    <w:p w14:paraId="01CAFE70" w14:textId="77777777" w:rsidR="004E56F4" w:rsidRPr="004E56F4" w:rsidRDefault="004E56F4" w:rsidP="004E56F4">
      <w:pPr>
        <w:pStyle w:val="ListParagraph"/>
        <w:numPr>
          <w:ilvl w:val="0"/>
          <w:numId w:val="21"/>
        </w:numPr>
        <w:spacing w:after="160" w:line="278" w:lineRule="auto"/>
      </w:pPr>
      <w:r w:rsidRPr="004E56F4">
        <w:t xml:space="preserve"> Construct a grammar for the set of all strings over {0,1} consisting of equal number of 0’s and 1’s.</w:t>
      </w:r>
    </w:p>
    <w:p w14:paraId="23BBB524" w14:textId="34F9752E" w:rsidR="00F45A56" w:rsidRPr="00F45A56" w:rsidRDefault="00F45A56" w:rsidP="00F45A56">
      <w:pPr>
        <w:rPr>
          <w:b/>
          <w:bCs/>
        </w:rPr>
      </w:pPr>
      <w:r w:rsidRPr="00F45A56">
        <w:rPr>
          <w:b/>
          <w:bCs/>
        </w:rPr>
        <w:t xml:space="preserve">Questions </w:t>
      </w:r>
      <w:r>
        <w:rPr>
          <w:b/>
          <w:bCs/>
        </w:rPr>
        <w:t>2</w:t>
      </w:r>
      <w:r w:rsidRPr="00F45A56">
        <w:rPr>
          <w:b/>
          <w:bCs/>
        </w:rPr>
        <w:t>:</w:t>
      </w:r>
    </w:p>
    <w:p w14:paraId="23B08EE0" w14:textId="526BA216" w:rsidR="006E71EC" w:rsidRPr="00F45A56" w:rsidRDefault="006E71EC" w:rsidP="00B366A1">
      <w:r w:rsidRPr="00F45A56">
        <w:t>Draw the equivalent Finite Automaton (FA) for each grammar.</w:t>
      </w:r>
    </w:p>
    <w:p w14:paraId="4765EC02" w14:textId="77777777" w:rsidR="006E71EC" w:rsidRDefault="006E71EC" w:rsidP="006E71EC">
      <w:r>
        <w:t xml:space="preserve">          a.      </w:t>
      </w:r>
      <w:r w:rsidRPr="00C2489A">
        <w:t xml:space="preserve">S → </w:t>
      </w:r>
      <w:proofErr w:type="spellStart"/>
      <w:r w:rsidRPr="00C2489A">
        <w:t>aA</w:t>
      </w:r>
      <w:proofErr w:type="spellEnd"/>
      <w:r w:rsidRPr="00C2489A">
        <w:t xml:space="preserve"> | </w:t>
      </w:r>
      <w:proofErr w:type="spellStart"/>
      <w:r w:rsidRPr="00C2489A">
        <w:t>bB</w:t>
      </w:r>
      <w:proofErr w:type="spellEnd"/>
      <w:r w:rsidRPr="00C2489A">
        <w:br/>
      </w:r>
      <w:r>
        <w:t xml:space="preserve">                   </w:t>
      </w:r>
      <w:r w:rsidRPr="00C2489A">
        <w:t xml:space="preserve">A → </w:t>
      </w:r>
      <w:proofErr w:type="spellStart"/>
      <w:r w:rsidRPr="00C2489A">
        <w:t>aA</w:t>
      </w:r>
      <w:proofErr w:type="spellEnd"/>
      <w:r w:rsidRPr="00C2489A">
        <w:t xml:space="preserve"> | bS | ε</w:t>
      </w:r>
      <w:r w:rsidRPr="00C2489A">
        <w:br/>
      </w:r>
      <w:r>
        <w:t xml:space="preserve">                   </w:t>
      </w:r>
      <w:r w:rsidRPr="00C2489A">
        <w:t xml:space="preserve">B → </w:t>
      </w:r>
      <w:proofErr w:type="spellStart"/>
      <w:r w:rsidRPr="00C2489A">
        <w:t>bB</w:t>
      </w:r>
      <w:proofErr w:type="spellEnd"/>
      <w:r w:rsidRPr="00C2489A">
        <w:t xml:space="preserve"> | aS</w:t>
      </w:r>
    </w:p>
    <w:p w14:paraId="2C1BF141" w14:textId="77777777" w:rsidR="006E71EC" w:rsidRDefault="006E71EC" w:rsidP="006E71EC">
      <w:r>
        <w:t xml:space="preserve">          b.      </w:t>
      </w:r>
      <w:r w:rsidRPr="00C2489A">
        <w:t>S → 0S | 1A</w:t>
      </w:r>
      <w:r w:rsidRPr="00C2489A">
        <w:br/>
      </w:r>
      <w:r>
        <w:t xml:space="preserve">                   </w:t>
      </w:r>
      <w:r w:rsidRPr="00C2489A">
        <w:t>A → 0A | 1</w:t>
      </w:r>
    </w:p>
    <w:p w14:paraId="7FD6D142" w14:textId="77777777" w:rsidR="001E44AA" w:rsidRDefault="006E71EC" w:rsidP="00B366A1">
      <w:r>
        <w:t xml:space="preserve">          c.      </w:t>
      </w:r>
      <w:r w:rsidRPr="00C2489A">
        <w:t>S → 0A | 1B</w:t>
      </w:r>
      <w:r w:rsidRPr="00C2489A">
        <w:br/>
      </w:r>
      <w:r>
        <w:t xml:space="preserve">                   </w:t>
      </w:r>
      <w:r w:rsidRPr="00C2489A">
        <w:t>A → 1S | 0A</w:t>
      </w:r>
      <w:r w:rsidRPr="00C2489A">
        <w:br/>
      </w:r>
      <w:r>
        <w:t xml:space="preserve">                   </w:t>
      </w:r>
      <w:r w:rsidRPr="00C2489A">
        <w:t>B → 0S | 1B</w:t>
      </w:r>
    </w:p>
    <w:p w14:paraId="2FB96B22" w14:textId="4913D943" w:rsidR="00177751" w:rsidRPr="00F45A56" w:rsidRDefault="00177751" w:rsidP="00177751">
      <w:pPr>
        <w:rPr>
          <w:b/>
          <w:bCs/>
        </w:rPr>
      </w:pPr>
      <w:r w:rsidRPr="00F45A56">
        <w:rPr>
          <w:b/>
          <w:bCs/>
        </w:rPr>
        <w:lastRenderedPageBreak/>
        <w:t xml:space="preserve">Questions </w:t>
      </w:r>
      <w:r>
        <w:rPr>
          <w:b/>
          <w:bCs/>
        </w:rPr>
        <w:t>3</w:t>
      </w:r>
      <w:r w:rsidRPr="00F45A56">
        <w:rPr>
          <w:b/>
          <w:bCs/>
        </w:rPr>
        <w:t>:</w:t>
      </w:r>
    </w:p>
    <w:p w14:paraId="5B16904A" w14:textId="7E70E68A" w:rsidR="006E71EC" w:rsidRDefault="006E71EC" w:rsidP="00B366A1">
      <w:r w:rsidRPr="001E44AA">
        <w:t>For each FA (drawn or described), write the corresponding Right Linear Grammar or Context-Free Grammar.</w:t>
      </w:r>
    </w:p>
    <w:p w14:paraId="7E7B92C0" w14:textId="77777777" w:rsidR="009B1C41" w:rsidRPr="001E44AA" w:rsidRDefault="009B1C41" w:rsidP="00B366A1"/>
    <w:p w14:paraId="0BAA582E" w14:textId="77777777" w:rsidR="006E71EC" w:rsidRPr="00C2489A" w:rsidRDefault="006E71EC" w:rsidP="006E71EC">
      <w:pPr>
        <w:pStyle w:val="ListParagraph"/>
        <w:numPr>
          <w:ilvl w:val="0"/>
          <w:numId w:val="11"/>
        </w:numPr>
        <w:spacing w:after="12" w:line="269" w:lineRule="auto"/>
        <w:ind w:hanging="10"/>
      </w:pPr>
      <w:r w:rsidRPr="00C2489A">
        <w:t>DFA that accepts strings ending with “01”.</w:t>
      </w:r>
    </w:p>
    <w:p w14:paraId="21058267" w14:textId="77777777" w:rsidR="006E71EC" w:rsidRPr="00C2489A" w:rsidRDefault="006E71EC" w:rsidP="006E71EC">
      <w:pPr>
        <w:pStyle w:val="ListParagraph"/>
        <w:numPr>
          <w:ilvl w:val="0"/>
          <w:numId w:val="11"/>
        </w:numPr>
        <w:spacing w:after="12" w:line="269" w:lineRule="auto"/>
        <w:ind w:hanging="10"/>
      </w:pPr>
      <w:r w:rsidRPr="00C2489A">
        <w:t xml:space="preserve">NFA for language L = </w:t>
      </w:r>
      <w:proofErr w:type="gramStart"/>
      <w:r w:rsidRPr="00C2489A">
        <w:t>{ w</w:t>
      </w:r>
      <w:proofErr w:type="gramEnd"/>
      <w:r w:rsidRPr="00C2489A">
        <w:t xml:space="preserve"> | w starts with a and ends with </w:t>
      </w:r>
      <w:proofErr w:type="gramStart"/>
      <w:r w:rsidRPr="00C2489A">
        <w:t>b }</w:t>
      </w:r>
      <w:proofErr w:type="gramEnd"/>
      <w:r w:rsidRPr="00C2489A">
        <w:t>.</w:t>
      </w:r>
    </w:p>
    <w:p w14:paraId="6B686AE7" w14:textId="77777777" w:rsidR="006E71EC" w:rsidRPr="00C2489A" w:rsidRDefault="006E71EC" w:rsidP="006E71EC">
      <w:pPr>
        <w:pStyle w:val="ListParagraph"/>
        <w:numPr>
          <w:ilvl w:val="0"/>
          <w:numId w:val="11"/>
        </w:numPr>
        <w:spacing w:after="12" w:line="269" w:lineRule="auto"/>
        <w:ind w:hanging="10"/>
      </w:pPr>
      <w:r w:rsidRPr="00C2489A">
        <w:t>NFA that accepts all strings containing substring “aba”.</w:t>
      </w:r>
    </w:p>
    <w:p w14:paraId="22A569D3" w14:textId="77777777" w:rsidR="009B1C41" w:rsidRDefault="009B1C41" w:rsidP="006E71EC">
      <w:pPr>
        <w:rPr>
          <w:b/>
          <w:bCs/>
        </w:rPr>
      </w:pPr>
    </w:p>
    <w:p w14:paraId="1025DBD3" w14:textId="13524594" w:rsidR="009B1C41" w:rsidRPr="00F45A56" w:rsidRDefault="009B1C41" w:rsidP="009B1C41">
      <w:pPr>
        <w:rPr>
          <w:b/>
          <w:bCs/>
        </w:rPr>
      </w:pPr>
      <w:r w:rsidRPr="00F45A56">
        <w:rPr>
          <w:b/>
          <w:bCs/>
        </w:rPr>
        <w:t xml:space="preserve">Questions </w:t>
      </w:r>
      <w:r>
        <w:rPr>
          <w:b/>
          <w:bCs/>
        </w:rPr>
        <w:t>4</w:t>
      </w:r>
      <w:r w:rsidRPr="00F45A56">
        <w:rPr>
          <w:b/>
          <w:bCs/>
        </w:rPr>
        <w:t>:</w:t>
      </w:r>
    </w:p>
    <w:p w14:paraId="22405EDD" w14:textId="4D490F6B" w:rsidR="006E71EC" w:rsidRPr="00D91250" w:rsidRDefault="006E71EC" w:rsidP="006E71EC">
      <w:pPr>
        <w:rPr>
          <w:b/>
          <w:bCs/>
        </w:rPr>
      </w:pPr>
      <w:r w:rsidRPr="009B1C41">
        <w:t>Convert each grammar as asked</w:t>
      </w:r>
      <w:r w:rsidRPr="00D91250">
        <w:rPr>
          <w:b/>
          <w:bCs/>
        </w:rPr>
        <w:t>.</w:t>
      </w:r>
    </w:p>
    <w:p w14:paraId="1A840AB8" w14:textId="77180C4D" w:rsidR="006E71EC" w:rsidRPr="000C3C5A" w:rsidRDefault="009C0773" w:rsidP="006E71EC">
      <w:r>
        <w:t>a</w:t>
      </w:r>
      <w:r w:rsidR="006E71EC">
        <w:t xml:space="preserve">. </w:t>
      </w:r>
      <w:r w:rsidR="006E71EC" w:rsidRPr="000C3C5A">
        <w:t xml:space="preserve">Convert the following </w:t>
      </w:r>
      <w:r w:rsidR="006E71EC" w:rsidRPr="000C3C5A">
        <w:rPr>
          <w:b/>
          <w:bCs/>
        </w:rPr>
        <w:t>LLG → RLG</w:t>
      </w:r>
      <w:r w:rsidR="006E71EC" w:rsidRPr="000C3C5A">
        <w:br/>
      </w:r>
      <w:r w:rsidR="006E71EC">
        <w:t xml:space="preserve">         </w:t>
      </w:r>
      <w:r w:rsidR="006E71EC" w:rsidRPr="000C3C5A">
        <w:t>S → Aa | Ab</w:t>
      </w:r>
      <w:r w:rsidR="006E71EC" w:rsidRPr="000C3C5A">
        <w:br/>
      </w:r>
      <w:r w:rsidR="006E71EC">
        <w:t xml:space="preserve">         </w:t>
      </w:r>
      <w:r w:rsidR="006E71EC" w:rsidRPr="000C3C5A">
        <w:t>A → Ba | Bb | a</w:t>
      </w:r>
    </w:p>
    <w:p w14:paraId="569C04CB" w14:textId="4CFDCC44" w:rsidR="006E71EC" w:rsidRDefault="009C0773" w:rsidP="006E71EC">
      <w:r>
        <w:t>b</w:t>
      </w:r>
      <w:r w:rsidR="006E71EC">
        <w:t xml:space="preserve">. </w:t>
      </w:r>
      <w:r w:rsidR="006E71EC" w:rsidRPr="000C3C5A">
        <w:t xml:space="preserve">Convert the following </w:t>
      </w:r>
      <w:r w:rsidR="006E71EC" w:rsidRPr="000C3C5A">
        <w:rPr>
          <w:b/>
          <w:bCs/>
        </w:rPr>
        <w:t>RLG → LLG</w:t>
      </w:r>
      <w:r w:rsidR="006E71EC" w:rsidRPr="000C3C5A">
        <w:br/>
      </w:r>
      <w:r w:rsidR="006E71EC">
        <w:t xml:space="preserve">        </w:t>
      </w:r>
      <w:r w:rsidR="006E71EC" w:rsidRPr="000C3C5A">
        <w:t xml:space="preserve">S → </w:t>
      </w:r>
      <w:proofErr w:type="spellStart"/>
      <w:r w:rsidR="006E71EC" w:rsidRPr="000C3C5A">
        <w:t>aA</w:t>
      </w:r>
      <w:proofErr w:type="spellEnd"/>
      <w:r w:rsidR="006E71EC" w:rsidRPr="000C3C5A">
        <w:t xml:space="preserve"> | bB</w:t>
      </w:r>
      <w:r w:rsidR="006E71EC" w:rsidRPr="000C3C5A">
        <w:br/>
      </w:r>
      <w:r w:rsidR="006E71EC">
        <w:t xml:space="preserve">        </w:t>
      </w:r>
      <w:r w:rsidR="006E71EC" w:rsidRPr="000C3C5A">
        <w:t xml:space="preserve">A → a | </w:t>
      </w:r>
      <w:proofErr w:type="spellStart"/>
      <w:r w:rsidR="006E71EC" w:rsidRPr="000C3C5A">
        <w:t>aS</w:t>
      </w:r>
      <w:proofErr w:type="spellEnd"/>
      <w:r w:rsidR="006E71EC" w:rsidRPr="000C3C5A">
        <w:t xml:space="preserve"> | b</w:t>
      </w:r>
      <w:r w:rsidR="006E71EC" w:rsidRPr="000C3C5A">
        <w:br/>
      </w:r>
      <w:r w:rsidR="006E71EC">
        <w:t xml:space="preserve">        </w:t>
      </w:r>
      <w:proofErr w:type="spellStart"/>
      <w:r w:rsidR="006E71EC" w:rsidRPr="000C3C5A">
        <w:t>B</w:t>
      </w:r>
      <w:proofErr w:type="spellEnd"/>
      <w:r w:rsidR="006E71EC" w:rsidRPr="000C3C5A">
        <w:t xml:space="preserve"> → b | </w:t>
      </w:r>
      <w:proofErr w:type="spellStart"/>
      <w:r w:rsidR="006E71EC" w:rsidRPr="000C3C5A">
        <w:t>bS</w:t>
      </w:r>
      <w:proofErr w:type="spellEnd"/>
      <w:r w:rsidR="006E71EC" w:rsidRPr="000C3C5A">
        <w:t xml:space="preserve"> | a</w:t>
      </w:r>
    </w:p>
    <w:p w14:paraId="77213BE1" w14:textId="7F6A2F32" w:rsidR="009B1C41" w:rsidRPr="00F45A56" w:rsidRDefault="009B1C41" w:rsidP="009B1C41">
      <w:pPr>
        <w:rPr>
          <w:b/>
          <w:bCs/>
        </w:rPr>
      </w:pPr>
      <w:r w:rsidRPr="00F45A56">
        <w:rPr>
          <w:b/>
          <w:bCs/>
        </w:rPr>
        <w:t xml:space="preserve">Questions </w:t>
      </w:r>
      <w:r>
        <w:rPr>
          <w:b/>
          <w:bCs/>
        </w:rPr>
        <w:t>5</w:t>
      </w:r>
      <w:r w:rsidRPr="00F45A56">
        <w:rPr>
          <w:b/>
          <w:bCs/>
        </w:rPr>
        <w:t>:</w:t>
      </w:r>
    </w:p>
    <w:p w14:paraId="3A70B251" w14:textId="00787FBA" w:rsidR="006E71EC" w:rsidRPr="009B1C41" w:rsidRDefault="00B366A1" w:rsidP="006E71EC">
      <w:r w:rsidRPr="009B1C41">
        <w:t xml:space="preserve"> </w:t>
      </w:r>
      <w:r w:rsidR="006E71EC" w:rsidRPr="009B1C41">
        <w:t>For each grammar:</w:t>
      </w:r>
      <w:r w:rsidR="006E71EC" w:rsidRPr="009B1C41">
        <w:br/>
        <w:t>(a) Derive the given string using substitution (step-by-step).</w:t>
      </w:r>
      <w:r w:rsidR="006E71EC" w:rsidRPr="009B1C41">
        <w:br/>
        <w:t>(b) Show Leftmost and Rightmost derivations.</w:t>
      </w:r>
      <w:r w:rsidR="006E71EC" w:rsidRPr="009B1C41">
        <w:br/>
        <w:t>(c) Draw the Parse Tree.</w:t>
      </w:r>
    </w:p>
    <w:p w14:paraId="1075ADB6" w14:textId="77777777" w:rsidR="006E71EC" w:rsidRPr="000C3C5A" w:rsidRDefault="006E71EC" w:rsidP="006E71EC">
      <w:r>
        <w:t>1.</w:t>
      </w:r>
      <w:r w:rsidRPr="000C3C5A">
        <w:t xml:space="preserve">  S → </w:t>
      </w:r>
      <w:proofErr w:type="spellStart"/>
      <w:r w:rsidRPr="000C3C5A">
        <w:t>aSb</w:t>
      </w:r>
      <w:proofErr w:type="spellEnd"/>
      <w:r w:rsidRPr="000C3C5A">
        <w:t xml:space="preserve"> | ab</w:t>
      </w:r>
      <w:r w:rsidRPr="000C3C5A">
        <w:br/>
        <w:t xml:space="preserve">String: </w:t>
      </w:r>
      <w:proofErr w:type="spellStart"/>
      <w:r w:rsidRPr="000C3C5A">
        <w:rPr>
          <w:b/>
          <w:bCs/>
        </w:rPr>
        <w:t>aabb</w:t>
      </w:r>
      <w:proofErr w:type="spellEnd"/>
    </w:p>
    <w:p w14:paraId="0D95E242" w14:textId="77777777" w:rsidR="006E71EC" w:rsidRPr="000C3C5A" w:rsidRDefault="006E71EC" w:rsidP="006E71EC">
      <w:r>
        <w:t>2.</w:t>
      </w:r>
      <w:r w:rsidRPr="000C3C5A">
        <w:t xml:space="preserve">  S → </w:t>
      </w:r>
      <w:proofErr w:type="spellStart"/>
      <w:r w:rsidRPr="000C3C5A">
        <w:t>aS</w:t>
      </w:r>
      <w:proofErr w:type="spellEnd"/>
      <w:r w:rsidRPr="000C3C5A">
        <w:t xml:space="preserve"> | Sb | ab</w:t>
      </w:r>
      <w:r w:rsidRPr="000C3C5A">
        <w:br/>
        <w:t xml:space="preserve">String: </w:t>
      </w:r>
      <w:proofErr w:type="spellStart"/>
      <w:r w:rsidRPr="000C3C5A">
        <w:rPr>
          <w:b/>
          <w:bCs/>
        </w:rPr>
        <w:t>aaabb</w:t>
      </w:r>
      <w:proofErr w:type="spellEnd"/>
    </w:p>
    <w:p w14:paraId="4A15A7DC" w14:textId="77777777" w:rsidR="006E71EC" w:rsidRDefault="006E71EC" w:rsidP="006E71EC">
      <w:pPr>
        <w:rPr>
          <w:b/>
          <w:bCs/>
        </w:rPr>
      </w:pPr>
      <w:r>
        <w:t>3.</w:t>
      </w:r>
      <w:r w:rsidRPr="000C3C5A">
        <w:t xml:space="preserve">  S → 0S1 | 01</w:t>
      </w:r>
      <w:r w:rsidRPr="000C3C5A">
        <w:br/>
        <w:t xml:space="preserve">String: </w:t>
      </w:r>
      <w:r w:rsidRPr="000C3C5A">
        <w:rPr>
          <w:b/>
          <w:bCs/>
        </w:rPr>
        <w:t>000111</w:t>
      </w:r>
    </w:p>
    <w:p w14:paraId="7D5B1D34" w14:textId="68C095BA" w:rsidR="00854202" w:rsidRPr="00F45A56" w:rsidRDefault="00854202" w:rsidP="00854202">
      <w:pPr>
        <w:rPr>
          <w:b/>
          <w:bCs/>
        </w:rPr>
      </w:pPr>
      <w:r w:rsidRPr="00F45A56">
        <w:rPr>
          <w:b/>
          <w:bCs/>
        </w:rPr>
        <w:t xml:space="preserve">Questions </w:t>
      </w:r>
      <w:r>
        <w:rPr>
          <w:b/>
          <w:bCs/>
        </w:rPr>
        <w:t>6</w:t>
      </w:r>
      <w:r w:rsidRPr="00F45A56">
        <w:rPr>
          <w:b/>
          <w:bCs/>
        </w:rPr>
        <w:t>:</w:t>
      </w:r>
    </w:p>
    <w:p w14:paraId="2B7C57B1" w14:textId="77777777" w:rsidR="00854202" w:rsidRPr="00003FEF" w:rsidRDefault="00854202" w:rsidP="00854202">
      <w:r w:rsidRPr="00003FEF">
        <w:t>Design Context Free Grammar and PDA for given Context Free Language.</w:t>
      </w:r>
    </w:p>
    <w:p w14:paraId="5C3CE842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To design a context free grammar which can produce balance parenthesis consider in alphabet set we have </w:t>
      </w:r>
      <w:proofErr w:type="gramStart"/>
      <w:r>
        <w:t>{ (, )</w:t>
      </w:r>
      <w:proofErr w:type="gramEnd"/>
      <w:r>
        <w:t xml:space="preserve">} </w:t>
      </w:r>
    </w:p>
    <w:p w14:paraId="27A70658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even and odd </w:t>
      </w:r>
      <w:proofErr w:type="spellStart"/>
      <w:r>
        <w:t>palindrom</w:t>
      </w:r>
      <w:proofErr w:type="spellEnd"/>
    </w:p>
    <w:p w14:paraId="4DAB13B1" w14:textId="77777777" w:rsidR="00854202" w:rsidRDefault="00854202" w:rsidP="00854202">
      <w:pPr>
        <w:pStyle w:val="ListParagraph"/>
        <w:numPr>
          <w:ilvl w:val="1"/>
          <w:numId w:val="20"/>
        </w:numPr>
      </w:pPr>
      <w:r>
        <w:lastRenderedPageBreak/>
        <w:t>Even palindrome 001 100</w:t>
      </w:r>
    </w:p>
    <w:p w14:paraId="371F5035" w14:textId="77777777" w:rsidR="00854202" w:rsidRDefault="00854202" w:rsidP="00854202">
      <w:pPr>
        <w:pStyle w:val="ListParagraph"/>
        <w:numPr>
          <w:ilvl w:val="1"/>
          <w:numId w:val="20"/>
        </w:numPr>
      </w:pPr>
      <w:r>
        <w:t>Odd palindrome 00100</w:t>
      </w:r>
    </w:p>
    <w:p w14:paraId="4754D21A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>Design a CFG and PDA for language {01(</w:t>
      </w:r>
      <w:proofErr w:type="gramStart"/>
      <w:r>
        <w:t>1100)</w:t>
      </w:r>
      <w:r w:rsidRPr="00387C29">
        <w:rPr>
          <w:vertAlign w:val="superscript"/>
        </w:rPr>
        <w:t>n</w:t>
      </w:r>
      <w:proofErr w:type="gramEnd"/>
      <w:r>
        <w:t xml:space="preserve"> 110 (10)</w:t>
      </w:r>
      <w:r w:rsidRPr="00387C29">
        <w:rPr>
          <w:vertAlign w:val="superscript"/>
        </w:rPr>
        <w:t>n</w:t>
      </w:r>
      <w:r>
        <w:t xml:space="preserve"> | n&gt;=0}</w:t>
      </w:r>
    </w:p>
    <w:p w14:paraId="1C0D08EA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language </w:t>
      </w:r>
      <w:proofErr w:type="gramStart"/>
      <w:r>
        <w:t>{ o</w:t>
      </w:r>
      <w:r w:rsidRPr="00387C29">
        <w:rPr>
          <w:vertAlign w:val="superscript"/>
        </w:rPr>
        <w:t>n</w:t>
      </w:r>
      <w:proofErr w:type="gramEnd"/>
      <w:r>
        <w:t xml:space="preserve"> 1</w:t>
      </w:r>
      <w:r w:rsidRPr="00387C29">
        <w:rPr>
          <w:vertAlign w:val="superscript"/>
        </w:rPr>
        <w:t>m</w:t>
      </w:r>
      <w:r>
        <w:t xml:space="preserve"> | </w:t>
      </w:r>
      <w:proofErr w:type="gramStart"/>
      <w:r>
        <w:t>n!=</w:t>
      </w:r>
      <w:proofErr w:type="gramEnd"/>
      <w:r>
        <w:t xml:space="preserve"> m}</w:t>
      </w:r>
    </w:p>
    <w:p w14:paraId="3B1BA7D7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language </w:t>
      </w:r>
      <w:proofErr w:type="gramStart"/>
      <w:r>
        <w:t>{ (</w:t>
      </w:r>
      <w:proofErr w:type="gramEnd"/>
      <w:r>
        <w:t>0</w:t>
      </w:r>
      <w:r w:rsidRPr="005C1DC2">
        <w:rPr>
          <w:vertAlign w:val="superscript"/>
        </w:rPr>
        <w:t>n</w:t>
      </w:r>
      <w:r>
        <w:t xml:space="preserve"> 1</w:t>
      </w:r>
      <w:r w:rsidRPr="005C1DC2">
        <w:rPr>
          <w:vertAlign w:val="superscript"/>
        </w:rPr>
        <w:t>n</w:t>
      </w:r>
      <w:r>
        <w:t xml:space="preserve"> 2</w:t>
      </w:r>
      <w:r w:rsidRPr="005C1DC2">
        <w:rPr>
          <w:vertAlign w:val="superscript"/>
        </w:rPr>
        <w:t>m</w:t>
      </w:r>
      <w:r>
        <w:t xml:space="preserve"> 3</w:t>
      </w:r>
      <w:r w:rsidRPr="005C1DC2">
        <w:rPr>
          <w:vertAlign w:val="superscript"/>
        </w:rPr>
        <w:t>m</w:t>
      </w:r>
      <w:r>
        <w:t xml:space="preserve"> | n&gt;=1, m&gt;=1</w:t>
      </w:r>
      <w:proofErr w:type="gramStart"/>
      <w:r>
        <w:t>)  or</w:t>
      </w:r>
      <w:proofErr w:type="gramEnd"/>
      <w:r>
        <w:t xml:space="preserve"> </w:t>
      </w:r>
      <w:proofErr w:type="gramStart"/>
      <w:r>
        <w:t>( 0</w:t>
      </w:r>
      <w:proofErr w:type="gramEnd"/>
      <w:r w:rsidRPr="005C1DC2">
        <w:rPr>
          <w:vertAlign w:val="superscript"/>
        </w:rPr>
        <w:t>n</w:t>
      </w:r>
      <w:r>
        <w:t xml:space="preserve"> 1</w:t>
      </w:r>
      <w:r w:rsidRPr="005C1DC2">
        <w:rPr>
          <w:vertAlign w:val="superscript"/>
        </w:rPr>
        <w:t>m</w:t>
      </w:r>
      <w:r>
        <w:t xml:space="preserve"> 2</w:t>
      </w:r>
      <w:r w:rsidRPr="005C1DC2">
        <w:rPr>
          <w:vertAlign w:val="superscript"/>
        </w:rPr>
        <w:t>m</w:t>
      </w:r>
      <w:r>
        <w:t xml:space="preserve"> 3</w:t>
      </w:r>
      <w:r w:rsidRPr="005C1DC2">
        <w:rPr>
          <w:vertAlign w:val="superscript"/>
        </w:rPr>
        <w:t>n</w:t>
      </w:r>
      <w:r>
        <w:t xml:space="preserve"> | n&gt;=1, m&gt;=1</w:t>
      </w:r>
      <w:proofErr w:type="gramStart"/>
      <w:r>
        <w:t>) }</w:t>
      </w:r>
      <w:proofErr w:type="gramEnd"/>
    </w:p>
    <w:p w14:paraId="2F02AABD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language </w:t>
      </w:r>
      <w:proofErr w:type="gramStart"/>
      <w:r>
        <w:t>{ (</w:t>
      </w:r>
      <w:proofErr w:type="gramEnd"/>
      <w:r>
        <w:t>0</w:t>
      </w:r>
      <w:r w:rsidRPr="005C1DC2">
        <w:rPr>
          <w:vertAlign w:val="superscript"/>
        </w:rPr>
        <w:t>i</w:t>
      </w:r>
      <w:r>
        <w:t xml:space="preserve"> 1</w:t>
      </w:r>
      <w:r w:rsidRPr="005C1DC2">
        <w:rPr>
          <w:vertAlign w:val="superscript"/>
        </w:rPr>
        <w:t>j</w:t>
      </w:r>
      <w:r>
        <w:t xml:space="preserve"> 2</w:t>
      </w:r>
      <w:proofErr w:type="gramStart"/>
      <w:r w:rsidRPr="005C1DC2">
        <w:rPr>
          <w:vertAlign w:val="superscript"/>
        </w:rPr>
        <w:t>k</w:t>
      </w:r>
      <w:r>
        <w:t xml:space="preserve">  |</w:t>
      </w:r>
      <w:proofErr w:type="gramEnd"/>
      <w:r>
        <w:t xml:space="preserve"> k &lt;= </w:t>
      </w:r>
      <w:proofErr w:type="spellStart"/>
      <w:r>
        <w:t>i</w:t>
      </w:r>
      <w:proofErr w:type="spellEnd"/>
      <w:r>
        <w:t>, k &lt;</w:t>
      </w:r>
      <w:proofErr w:type="gramStart"/>
      <w:r>
        <w:t>=  j</w:t>
      </w:r>
      <w:proofErr w:type="gramEnd"/>
      <w:r>
        <w:t xml:space="preserve">)  </w:t>
      </w:r>
    </w:p>
    <w:p w14:paraId="145CE104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language </w:t>
      </w:r>
      <w:proofErr w:type="gramStart"/>
      <w:r>
        <w:t>{ (</w:t>
      </w:r>
      <w:proofErr w:type="gramEnd"/>
      <w:r>
        <w:t>0</w:t>
      </w:r>
      <w:r w:rsidRPr="005C1DC2">
        <w:rPr>
          <w:vertAlign w:val="superscript"/>
        </w:rPr>
        <w:t>i</w:t>
      </w:r>
      <w:r>
        <w:t xml:space="preserve"> 1</w:t>
      </w:r>
      <w:r w:rsidRPr="005C1DC2">
        <w:rPr>
          <w:vertAlign w:val="superscript"/>
        </w:rPr>
        <w:t>j</w:t>
      </w:r>
      <w:r>
        <w:t xml:space="preserve"> 2</w:t>
      </w:r>
      <w:r w:rsidRPr="005C1DC2">
        <w:rPr>
          <w:vertAlign w:val="superscript"/>
        </w:rPr>
        <w:t>k</w:t>
      </w:r>
      <w:proofErr w:type="gramStart"/>
      <w:r>
        <w:rPr>
          <w:vertAlign w:val="superscript"/>
        </w:rPr>
        <w:t>-</w:t>
      </w:r>
      <w:r>
        <w:t xml:space="preserve">  |</w:t>
      </w:r>
      <w:proofErr w:type="gramEnd"/>
      <w:r>
        <w:t xml:space="preserve"> </w:t>
      </w:r>
      <w:proofErr w:type="spellStart"/>
      <w:r>
        <w:t>i</w:t>
      </w:r>
      <w:proofErr w:type="spellEnd"/>
      <w:r>
        <w:t>==</w:t>
      </w:r>
      <w:proofErr w:type="gramStart"/>
      <w:r>
        <w:t>j,  j</w:t>
      </w:r>
      <w:proofErr w:type="gramEnd"/>
      <w:r>
        <w:t xml:space="preserve"> =</w:t>
      </w:r>
      <w:proofErr w:type="gramStart"/>
      <w:r>
        <w:t>=  k</w:t>
      </w:r>
      <w:proofErr w:type="gramEnd"/>
      <w:r>
        <w:t>}</w:t>
      </w:r>
    </w:p>
    <w:p w14:paraId="4A310D73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language </w:t>
      </w:r>
      <w:proofErr w:type="gramStart"/>
      <w:r>
        <w:t>{ (</w:t>
      </w:r>
      <w:proofErr w:type="gramEnd"/>
      <w:r>
        <w:t>0</w:t>
      </w:r>
      <w:r>
        <w:rPr>
          <w:vertAlign w:val="superscript"/>
        </w:rPr>
        <w:t>n</w:t>
      </w:r>
      <w:r>
        <w:t xml:space="preserve"> 1</w:t>
      </w:r>
      <w:r>
        <w:rPr>
          <w:vertAlign w:val="superscript"/>
        </w:rPr>
        <w:t>m</w:t>
      </w:r>
      <w:r>
        <w:t xml:space="preserve"> 2</w:t>
      </w:r>
      <w:r>
        <w:rPr>
          <w:vertAlign w:val="superscript"/>
        </w:rPr>
        <w:t>2m</w:t>
      </w:r>
      <w:proofErr w:type="gramStart"/>
      <w:r>
        <w:rPr>
          <w:vertAlign w:val="superscript"/>
        </w:rPr>
        <w:t>-</w:t>
      </w:r>
      <w:r>
        <w:t xml:space="preserve">  |</w:t>
      </w:r>
      <w:proofErr w:type="gramEnd"/>
      <w:r>
        <w:t xml:space="preserve"> </w:t>
      </w:r>
      <w:proofErr w:type="spellStart"/>
      <w:proofErr w:type="gramStart"/>
      <w:r>
        <w:t>n,m</w:t>
      </w:r>
      <w:proofErr w:type="spellEnd"/>
      <w:proofErr w:type="gramEnd"/>
      <w:r>
        <w:t>&gt;=0}</w:t>
      </w:r>
    </w:p>
    <w:p w14:paraId="56DDDB0E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language </w:t>
      </w:r>
      <w:proofErr w:type="gramStart"/>
      <w:r>
        <w:t>{ (</w:t>
      </w:r>
      <w:proofErr w:type="gramEnd"/>
      <w:r>
        <w:t>0</w:t>
      </w:r>
      <w:r>
        <w:rPr>
          <w:vertAlign w:val="superscript"/>
        </w:rPr>
        <w:t>n</w:t>
      </w:r>
      <w:r>
        <w:t xml:space="preserve"> 1</w:t>
      </w:r>
      <w:r>
        <w:rPr>
          <w:vertAlign w:val="superscript"/>
        </w:rPr>
        <w:t>m</w:t>
      </w:r>
      <w:r>
        <w:t xml:space="preserve"> </w:t>
      </w:r>
      <w:r>
        <w:rPr>
          <w:vertAlign w:val="superscript"/>
        </w:rPr>
        <w:t>-</w:t>
      </w:r>
      <w:r>
        <w:t xml:space="preserve"> | n&lt;= m+</w:t>
      </w:r>
      <w:proofErr w:type="gramStart"/>
      <w:r>
        <w:t>3 }</w:t>
      </w:r>
      <w:proofErr w:type="gramEnd"/>
    </w:p>
    <w:p w14:paraId="18297F9B" w14:textId="77777777" w:rsidR="00854202" w:rsidRDefault="00854202" w:rsidP="00854202">
      <w:pPr>
        <w:pStyle w:val="ListParagraph"/>
        <w:numPr>
          <w:ilvl w:val="0"/>
          <w:numId w:val="20"/>
        </w:numPr>
        <w:spacing w:after="160" w:line="278" w:lineRule="auto"/>
      </w:pPr>
      <w:r>
        <w:t xml:space="preserve">Design a CFG and PDA for language </w:t>
      </w:r>
      <w:proofErr w:type="gramStart"/>
      <w:r>
        <w:t>{ (</w:t>
      </w:r>
      <w:proofErr w:type="gramEnd"/>
      <w:r>
        <w:t>0</w:t>
      </w:r>
      <w:r>
        <w:rPr>
          <w:vertAlign w:val="superscript"/>
        </w:rPr>
        <w:t>n</w:t>
      </w:r>
      <w:r>
        <w:t xml:space="preserve"> 1</w:t>
      </w:r>
      <w:r>
        <w:rPr>
          <w:vertAlign w:val="superscript"/>
        </w:rPr>
        <w:t>m</w:t>
      </w:r>
      <w:r>
        <w:t xml:space="preserve"> </w:t>
      </w:r>
      <w:r>
        <w:rPr>
          <w:vertAlign w:val="superscript"/>
        </w:rPr>
        <w:t>-</w:t>
      </w:r>
      <w:r>
        <w:t xml:space="preserve"> </w:t>
      </w:r>
      <w:proofErr w:type="gramStart"/>
      <w:r>
        <w:t>|  2</w:t>
      </w:r>
      <w:proofErr w:type="gramEnd"/>
      <w:r w:rsidRPr="008A2336">
        <w:rPr>
          <w:vertAlign w:val="superscript"/>
        </w:rPr>
        <w:t>n</w:t>
      </w:r>
      <w:r>
        <w:t xml:space="preserve"> &lt;= m &lt;= 3</w:t>
      </w:r>
      <w:r w:rsidRPr="008A2336">
        <w:rPr>
          <w:vertAlign w:val="superscript"/>
        </w:rPr>
        <w:t>n</w:t>
      </w:r>
      <w:r>
        <w:t>}</w:t>
      </w:r>
    </w:p>
    <w:p w14:paraId="0B1116C8" w14:textId="1F653F5C" w:rsidR="00854202" w:rsidRPr="00F45A56" w:rsidRDefault="00854202" w:rsidP="00854202">
      <w:pPr>
        <w:rPr>
          <w:b/>
          <w:bCs/>
        </w:rPr>
      </w:pPr>
      <w:r w:rsidRPr="00F45A56">
        <w:rPr>
          <w:b/>
          <w:bCs/>
        </w:rPr>
        <w:t xml:space="preserve">Questions </w:t>
      </w:r>
      <w:r>
        <w:rPr>
          <w:b/>
          <w:bCs/>
        </w:rPr>
        <w:t>7</w:t>
      </w:r>
      <w:r w:rsidRPr="00F45A56">
        <w:rPr>
          <w:b/>
          <w:bCs/>
        </w:rPr>
        <w:t>:</w:t>
      </w:r>
    </w:p>
    <w:p w14:paraId="29A3B659" w14:textId="77777777" w:rsidR="00854202" w:rsidRPr="00714574" w:rsidRDefault="00854202" w:rsidP="00854202">
      <w:pPr>
        <w:spacing w:after="0" w:line="259" w:lineRule="auto"/>
      </w:pPr>
      <w:r w:rsidRPr="00714574">
        <w:t xml:space="preserve">Scenario-Based Question: </w:t>
      </w:r>
    </w:p>
    <w:p w14:paraId="089736F2" w14:textId="77777777" w:rsidR="00854202" w:rsidRPr="0089001D" w:rsidRDefault="00854202" w:rsidP="00854202">
      <w:pPr>
        <w:spacing w:after="0" w:line="259" w:lineRule="auto"/>
      </w:pPr>
      <w:r w:rsidRPr="0089001D">
        <w:t xml:space="preserve">You are developing a </w:t>
      </w:r>
      <w:r w:rsidRPr="0089001D">
        <w:rPr>
          <w:b/>
          <w:bCs/>
        </w:rPr>
        <w:t>syntax validation module</w:t>
      </w:r>
      <w:r w:rsidRPr="0089001D">
        <w:t xml:space="preserve"> for a simple </w:t>
      </w:r>
      <w:r w:rsidRPr="0089001D">
        <w:rPr>
          <w:b/>
          <w:bCs/>
        </w:rPr>
        <w:t>programming language interpreter</w:t>
      </w:r>
      <w:r w:rsidRPr="0089001D">
        <w:t xml:space="preserve"> that checks </w:t>
      </w:r>
      <w:r w:rsidRPr="0089001D">
        <w:rPr>
          <w:b/>
          <w:bCs/>
        </w:rPr>
        <w:t>nested structures</w:t>
      </w:r>
      <w:r w:rsidRPr="0089001D">
        <w:t xml:space="preserve"> like parentheses, curly braces, and square brackets.</w:t>
      </w:r>
    </w:p>
    <w:p w14:paraId="2C23A7C0" w14:textId="77777777" w:rsidR="00854202" w:rsidRPr="0089001D" w:rsidRDefault="00854202" w:rsidP="00854202">
      <w:pPr>
        <w:spacing w:after="0" w:line="259" w:lineRule="auto"/>
      </w:pPr>
      <w:r w:rsidRPr="0089001D">
        <w:t xml:space="preserve">To model this system, you are required to </w:t>
      </w:r>
      <w:r w:rsidRPr="0089001D">
        <w:rPr>
          <w:b/>
          <w:bCs/>
        </w:rPr>
        <w:t>design a Pushdown Automaton (PDA)</w:t>
      </w:r>
      <w:r w:rsidRPr="0089001D">
        <w:t xml:space="preserve"> that verifies the correctness of </w:t>
      </w:r>
      <w:r w:rsidRPr="0089001D">
        <w:rPr>
          <w:b/>
          <w:bCs/>
        </w:rPr>
        <w:t>balanced and properly nested symbols</w:t>
      </w:r>
      <w:r w:rsidRPr="0089001D">
        <w:t xml:space="preserve"> in program code.</w:t>
      </w:r>
    </w:p>
    <w:p w14:paraId="6EE72F50" w14:textId="77777777" w:rsidR="00854202" w:rsidRPr="0089001D" w:rsidRDefault="00000000" w:rsidP="00854202">
      <w:pPr>
        <w:spacing w:after="0" w:line="259" w:lineRule="auto"/>
      </w:pPr>
      <w:r>
        <w:pict w14:anchorId="4E3BC0EF">
          <v:rect id="_x0000_i1025" style="width:0;height:1.5pt" o:hralign="center" o:hrstd="t" o:hr="t" fillcolor="#a0a0a0" stroked="f"/>
        </w:pict>
      </w:r>
    </w:p>
    <w:p w14:paraId="360F039A" w14:textId="77777777" w:rsidR="00854202" w:rsidRPr="0089001D" w:rsidRDefault="00854202" w:rsidP="00854202">
      <w:pPr>
        <w:spacing w:after="0" w:line="259" w:lineRule="auto"/>
      </w:pPr>
      <w:r w:rsidRPr="0089001D">
        <w:rPr>
          <w:b/>
          <w:bCs/>
        </w:rPr>
        <w:t>Description of the Problem:</w:t>
      </w:r>
      <w:r w:rsidRPr="0089001D">
        <w:br/>
        <w:t xml:space="preserve">A valid program string contains balanced pairs of </w:t>
      </w:r>
      <w:proofErr w:type="gramStart"/>
      <w:r w:rsidRPr="0089001D">
        <w:t>(), {}</w:t>
      </w:r>
      <w:proofErr w:type="gramEnd"/>
      <w:r w:rsidRPr="0089001D">
        <w:t>, and [] such that:</w:t>
      </w:r>
    </w:p>
    <w:p w14:paraId="790A0861" w14:textId="77777777" w:rsidR="00854202" w:rsidRPr="0089001D" w:rsidRDefault="00854202" w:rsidP="00854202">
      <w:pPr>
        <w:numPr>
          <w:ilvl w:val="0"/>
          <w:numId w:val="12"/>
        </w:numPr>
        <w:spacing w:after="0" w:line="259" w:lineRule="auto"/>
      </w:pPr>
      <w:r w:rsidRPr="0089001D">
        <w:t>Every opening symbol has a corresponding closing symbol of the same type.</w:t>
      </w:r>
    </w:p>
    <w:p w14:paraId="10F05E7D" w14:textId="77777777" w:rsidR="00854202" w:rsidRPr="0089001D" w:rsidRDefault="00854202" w:rsidP="00854202">
      <w:pPr>
        <w:numPr>
          <w:ilvl w:val="0"/>
          <w:numId w:val="12"/>
        </w:numPr>
        <w:spacing w:after="0" w:line="259" w:lineRule="auto"/>
      </w:pPr>
      <w:r w:rsidRPr="0089001D">
        <w:t xml:space="preserve">Symbols are </w:t>
      </w:r>
      <w:r w:rsidRPr="0089001D">
        <w:rPr>
          <w:b/>
          <w:bCs/>
        </w:rPr>
        <w:t>properly nested</w:t>
      </w:r>
      <w:r w:rsidRPr="0089001D">
        <w:t xml:space="preserve"> — e.g., </w:t>
      </w:r>
      <w:proofErr w:type="gramStart"/>
      <w:r w:rsidRPr="0089001D">
        <w:t>{ [</w:t>
      </w:r>
      <w:proofErr w:type="gramEnd"/>
      <w:r w:rsidRPr="0089001D">
        <w:t xml:space="preserve"> </w:t>
      </w:r>
      <w:proofErr w:type="gramStart"/>
      <w:r w:rsidRPr="0089001D">
        <w:t>( )</w:t>
      </w:r>
      <w:proofErr w:type="gramEnd"/>
      <w:r w:rsidRPr="0089001D">
        <w:t xml:space="preserve"> </w:t>
      </w:r>
      <w:proofErr w:type="gramStart"/>
      <w:r w:rsidRPr="0089001D">
        <w:t>] }</w:t>
      </w:r>
      <w:proofErr w:type="gramEnd"/>
      <w:r w:rsidRPr="0089001D">
        <w:t xml:space="preserve"> is valid but </w:t>
      </w:r>
      <w:proofErr w:type="gramStart"/>
      <w:r w:rsidRPr="0089001D">
        <w:t>{ (</w:t>
      </w:r>
      <w:proofErr w:type="gramEnd"/>
      <w:r w:rsidRPr="0089001D">
        <w:t xml:space="preserve"> </w:t>
      </w:r>
      <w:proofErr w:type="gramStart"/>
      <w:r w:rsidRPr="0089001D">
        <w:t>] )</w:t>
      </w:r>
      <w:proofErr w:type="gramEnd"/>
      <w:r w:rsidRPr="0089001D">
        <w:t xml:space="preserve"> } is not.</w:t>
      </w:r>
    </w:p>
    <w:p w14:paraId="70658E97" w14:textId="77777777" w:rsidR="00854202" w:rsidRPr="0089001D" w:rsidRDefault="00854202" w:rsidP="00854202">
      <w:pPr>
        <w:numPr>
          <w:ilvl w:val="0"/>
          <w:numId w:val="12"/>
        </w:numPr>
        <w:spacing w:after="0" w:line="259" w:lineRule="auto"/>
      </w:pPr>
      <w:r w:rsidRPr="0089001D">
        <w:t xml:space="preserve">The input alphabet Σ = </w:t>
      </w:r>
      <w:proofErr w:type="gramStart"/>
      <w:r w:rsidRPr="0089001D">
        <w:t>{ (, )</w:t>
      </w:r>
      <w:proofErr w:type="gramEnd"/>
      <w:r w:rsidRPr="0089001D">
        <w:t>, {</w:t>
      </w:r>
      <w:proofErr w:type="gramStart"/>
      <w:r w:rsidRPr="0089001D">
        <w:t>, }</w:t>
      </w:r>
      <w:proofErr w:type="gramEnd"/>
      <w:r w:rsidRPr="0089001D">
        <w:t>, [</w:t>
      </w:r>
      <w:proofErr w:type="gramStart"/>
      <w:r w:rsidRPr="0089001D">
        <w:t>, ]</w:t>
      </w:r>
      <w:proofErr w:type="gramEnd"/>
      <w:r w:rsidRPr="0089001D">
        <w:t xml:space="preserve"> }.</w:t>
      </w:r>
    </w:p>
    <w:p w14:paraId="031C2501" w14:textId="77777777" w:rsidR="00854202" w:rsidRPr="0089001D" w:rsidRDefault="00000000" w:rsidP="00854202">
      <w:pPr>
        <w:spacing w:after="0" w:line="259" w:lineRule="auto"/>
      </w:pPr>
      <w:r>
        <w:pict w14:anchorId="65656185">
          <v:rect id="_x0000_i1026" style="width:0;height:1.5pt" o:hralign="center" o:hrstd="t" o:hr="t" fillcolor="#a0a0a0" stroked="f"/>
        </w:pict>
      </w:r>
    </w:p>
    <w:p w14:paraId="69C44B70" w14:textId="77777777" w:rsidR="00854202" w:rsidRDefault="00854202" w:rsidP="00854202">
      <w:pPr>
        <w:spacing w:after="0" w:line="259" w:lineRule="auto"/>
      </w:pPr>
      <w:r w:rsidRPr="0089001D">
        <w:rPr>
          <w:b/>
          <w:bCs/>
        </w:rPr>
        <w:t>Tasks:</w:t>
      </w:r>
      <w:r w:rsidRPr="0089001D">
        <w:br/>
        <w:t xml:space="preserve">a) Define the </w:t>
      </w:r>
      <w:r w:rsidRPr="0089001D">
        <w:rPr>
          <w:b/>
          <w:bCs/>
        </w:rPr>
        <w:t>formal 7-tuple (Q, Σ, Γ, δ, q₀, Z₀, F)</w:t>
      </w:r>
      <w:r w:rsidRPr="0089001D">
        <w:t xml:space="preserve"> of the PDA that accepts valid nested symbol strings.</w:t>
      </w:r>
      <w:r w:rsidRPr="0089001D">
        <w:br/>
        <w:t xml:space="preserve">b) Explain the </w:t>
      </w:r>
      <w:r w:rsidRPr="0089001D">
        <w:rPr>
          <w:b/>
          <w:bCs/>
        </w:rPr>
        <w:t>working principle</w:t>
      </w:r>
      <w:r w:rsidRPr="0089001D">
        <w:t xml:space="preserve"> of your PDA (push and pop behavior).</w:t>
      </w:r>
      <w:r w:rsidRPr="0089001D">
        <w:br/>
        <w:t xml:space="preserve">c) Draw the </w:t>
      </w:r>
      <w:r w:rsidRPr="0089001D">
        <w:rPr>
          <w:b/>
          <w:bCs/>
        </w:rPr>
        <w:t>state transition diagram</w:t>
      </w:r>
      <w:r w:rsidRPr="0089001D">
        <w:t xml:space="preserve"> of your PDA.</w:t>
      </w:r>
      <w:r w:rsidRPr="0089001D">
        <w:br/>
        <w:t xml:space="preserve">d) Trace the </w:t>
      </w:r>
      <w:r w:rsidRPr="0089001D">
        <w:rPr>
          <w:b/>
          <w:bCs/>
        </w:rPr>
        <w:t>step-by-step stack operations</w:t>
      </w:r>
      <w:r w:rsidRPr="0089001D">
        <w:t xml:space="preserve"> for the input string { [ ( ) ] }.</w:t>
      </w:r>
      <w:r w:rsidRPr="0089001D">
        <w:br/>
        <w:t xml:space="preserve">e) Write an </w:t>
      </w:r>
      <w:r w:rsidRPr="0089001D">
        <w:rPr>
          <w:b/>
          <w:bCs/>
        </w:rPr>
        <w:t>equivalent Context-Free Grammar (CFG)</w:t>
      </w:r>
      <w:r w:rsidRPr="0089001D">
        <w:t xml:space="preserve"> that generates the same language accepted by your PDA.</w:t>
      </w:r>
    </w:p>
    <w:p w14:paraId="1459A5D6" w14:textId="77777777" w:rsidR="00854202" w:rsidRDefault="00854202" w:rsidP="006E71EC">
      <w:pPr>
        <w:rPr>
          <w:b/>
          <w:bCs/>
        </w:rPr>
      </w:pPr>
    </w:p>
    <w:p w14:paraId="3BD5915E" w14:textId="6B1EDE80" w:rsidR="006E71EC" w:rsidRPr="008E1322" w:rsidRDefault="006E71EC" w:rsidP="006E71EC">
      <w:pPr>
        <w:rPr>
          <w:b/>
          <w:bCs/>
          <w:sz w:val="24"/>
          <w:szCs w:val="24"/>
        </w:rPr>
      </w:pPr>
      <w:r w:rsidRPr="008E1322">
        <w:rPr>
          <w:b/>
          <w:bCs/>
          <w:sz w:val="24"/>
          <w:szCs w:val="24"/>
        </w:rPr>
        <w:t xml:space="preserve">Part </w:t>
      </w:r>
      <w:r w:rsidR="00B366A1" w:rsidRPr="008E1322">
        <w:rPr>
          <w:b/>
          <w:bCs/>
          <w:sz w:val="24"/>
          <w:szCs w:val="24"/>
        </w:rPr>
        <w:t>C</w:t>
      </w:r>
      <w:r w:rsidRPr="008E1322">
        <w:rPr>
          <w:b/>
          <w:bCs/>
          <w:sz w:val="24"/>
          <w:szCs w:val="24"/>
        </w:rPr>
        <w:t xml:space="preserve"> – Grammar Simplification</w:t>
      </w:r>
      <w:r w:rsidR="00A05CEB">
        <w:rPr>
          <w:b/>
          <w:bCs/>
          <w:sz w:val="24"/>
          <w:szCs w:val="24"/>
        </w:rPr>
        <w:t>:</w:t>
      </w:r>
      <w:r w:rsidR="00A05CEB" w:rsidRPr="00A05CEB">
        <w:rPr>
          <w:b/>
          <w:bCs/>
          <w:sz w:val="20"/>
          <w:szCs w:val="20"/>
        </w:rPr>
        <w:t xml:space="preserve"> </w:t>
      </w:r>
      <w:r w:rsidR="00A05CEB" w:rsidRPr="00D45E4E">
        <w:rPr>
          <w:b/>
          <w:bCs/>
          <w:sz w:val="20"/>
          <w:szCs w:val="20"/>
        </w:rPr>
        <w:t>(</w:t>
      </w:r>
      <w:r w:rsidR="00A05CEB">
        <w:rPr>
          <w:b/>
          <w:bCs/>
          <w:sz w:val="20"/>
          <w:szCs w:val="20"/>
        </w:rPr>
        <w:t>1x5</w:t>
      </w:r>
      <w:r w:rsidR="00A05CEB" w:rsidRPr="00D45E4E">
        <w:rPr>
          <w:b/>
          <w:bCs/>
          <w:sz w:val="20"/>
          <w:szCs w:val="20"/>
        </w:rPr>
        <w:t xml:space="preserve"> = </w:t>
      </w:r>
      <w:r w:rsidR="00A05CEB">
        <w:rPr>
          <w:b/>
          <w:bCs/>
          <w:sz w:val="20"/>
          <w:szCs w:val="20"/>
        </w:rPr>
        <w:t>5</w:t>
      </w:r>
      <w:r w:rsidR="00A05CEB" w:rsidRPr="00D45E4E">
        <w:rPr>
          <w:b/>
          <w:bCs/>
          <w:sz w:val="20"/>
          <w:szCs w:val="20"/>
        </w:rPr>
        <w:t xml:space="preserve"> marks)</w:t>
      </w:r>
    </w:p>
    <w:p w14:paraId="0B3692F3" w14:textId="77777777" w:rsidR="006E71EC" w:rsidRPr="00DC29B6" w:rsidRDefault="006E71EC" w:rsidP="00DC29B6">
      <w:pPr>
        <w:spacing w:after="12" w:line="269" w:lineRule="auto"/>
      </w:pPr>
      <w:r w:rsidRPr="00DC29B6">
        <w:t>Consider the following CFG for non-empty language:</w:t>
      </w:r>
    </w:p>
    <w:p w14:paraId="47B038E9" w14:textId="77777777" w:rsidR="006E71EC" w:rsidRDefault="006E71EC" w:rsidP="006E71EC">
      <w:proofErr w:type="spellStart"/>
      <w:r>
        <w:t>S→aSa|bSb|a|b</w:t>
      </w:r>
      <w:proofErr w:type="spellEnd"/>
    </w:p>
    <w:p w14:paraId="4E842B2B" w14:textId="77777777" w:rsidR="006E71EC" w:rsidRDefault="006E71EC" w:rsidP="006E71EC">
      <w:r>
        <w:t>A→B | a</w:t>
      </w:r>
    </w:p>
    <w:p w14:paraId="3F78F95F" w14:textId="77777777" w:rsidR="006E71EC" w:rsidRDefault="006E71EC" w:rsidP="006E71EC">
      <w:r>
        <w:t>B →C | b</w:t>
      </w:r>
    </w:p>
    <w:p w14:paraId="1F0388CE" w14:textId="77777777" w:rsidR="006E71EC" w:rsidRDefault="006E71EC" w:rsidP="006E71EC">
      <w:r>
        <w:t>a. Remove useless productions from the given CFG, if there are any.</w:t>
      </w:r>
    </w:p>
    <w:p w14:paraId="65A411C3" w14:textId="77777777" w:rsidR="006E71EC" w:rsidRDefault="006E71EC" w:rsidP="006E71EC">
      <w:r>
        <w:lastRenderedPageBreak/>
        <w:t>b. Check for the ambiguity in the given CFG for the string ‘abba’.</w:t>
      </w:r>
    </w:p>
    <w:p w14:paraId="624A5841" w14:textId="77777777" w:rsidR="006E71EC" w:rsidRDefault="006E71EC" w:rsidP="006E71EC">
      <w:r>
        <w:t>c. Convert the given CFG into PDA.</w:t>
      </w:r>
    </w:p>
    <w:p w14:paraId="59289D76" w14:textId="77777777" w:rsidR="006E71EC" w:rsidRDefault="006E71EC" w:rsidP="006E71EC">
      <w:r>
        <w:t>d. Give the instantaneous description of resultant PDA.</w:t>
      </w:r>
    </w:p>
    <w:p w14:paraId="062DAEA2" w14:textId="77777777" w:rsidR="006E71EC" w:rsidRDefault="006E71EC" w:rsidP="006E71EC">
      <w:r>
        <w:t>e. Trace the input string ‘</w:t>
      </w:r>
      <w:proofErr w:type="spellStart"/>
      <w:r>
        <w:t>baab</w:t>
      </w:r>
      <w:proofErr w:type="spellEnd"/>
      <w:r>
        <w:t>’ on stack using the resultant PDA.</w:t>
      </w:r>
    </w:p>
    <w:p w14:paraId="45538752" w14:textId="1BC155B8" w:rsidR="008E1322" w:rsidRDefault="008E1322" w:rsidP="008E1322">
      <w:pPr>
        <w:rPr>
          <w:b/>
          <w:bCs/>
        </w:rPr>
      </w:pPr>
      <w:r w:rsidRPr="001A7733">
        <w:rPr>
          <w:b/>
          <w:bCs/>
        </w:rPr>
        <w:t xml:space="preserve">Part </w:t>
      </w:r>
      <w:r>
        <w:rPr>
          <w:b/>
          <w:bCs/>
        </w:rPr>
        <w:t>D</w:t>
      </w:r>
      <w:r w:rsidRPr="001A7733">
        <w:rPr>
          <w:b/>
          <w:bCs/>
        </w:rPr>
        <w:t xml:space="preserve"> – </w:t>
      </w:r>
      <w:r>
        <w:rPr>
          <w:b/>
          <w:bCs/>
        </w:rPr>
        <w:t>Minimization of DFA</w:t>
      </w:r>
      <w:r w:rsidR="00A05CEB">
        <w:rPr>
          <w:b/>
          <w:bCs/>
        </w:rPr>
        <w:t>:</w:t>
      </w:r>
      <w:r w:rsidR="00A05CEB" w:rsidRPr="00A05CEB">
        <w:rPr>
          <w:b/>
          <w:bCs/>
          <w:sz w:val="20"/>
          <w:szCs w:val="20"/>
        </w:rPr>
        <w:t xml:space="preserve"> </w:t>
      </w:r>
      <w:r w:rsidR="00A05CEB" w:rsidRPr="00D45E4E">
        <w:rPr>
          <w:b/>
          <w:bCs/>
          <w:sz w:val="20"/>
          <w:szCs w:val="20"/>
        </w:rPr>
        <w:t>(</w:t>
      </w:r>
      <w:r w:rsidR="000F23CE">
        <w:rPr>
          <w:b/>
          <w:bCs/>
          <w:sz w:val="20"/>
          <w:szCs w:val="20"/>
        </w:rPr>
        <w:t>6+6</w:t>
      </w:r>
      <w:r w:rsidR="00A05CEB" w:rsidRPr="00D45E4E">
        <w:rPr>
          <w:b/>
          <w:bCs/>
          <w:sz w:val="20"/>
          <w:szCs w:val="20"/>
        </w:rPr>
        <w:t xml:space="preserve">= </w:t>
      </w:r>
      <w:r w:rsidR="000F23CE">
        <w:rPr>
          <w:b/>
          <w:bCs/>
          <w:sz w:val="20"/>
          <w:szCs w:val="20"/>
        </w:rPr>
        <w:t>12</w:t>
      </w:r>
      <w:r w:rsidR="00A05CEB" w:rsidRPr="00D45E4E">
        <w:rPr>
          <w:b/>
          <w:bCs/>
          <w:sz w:val="20"/>
          <w:szCs w:val="20"/>
        </w:rPr>
        <w:t xml:space="preserve"> marks)</w:t>
      </w:r>
    </w:p>
    <w:p w14:paraId="376E1916" w14:textId="49049F58" w:rsidR="006C5F52" w:rsidRPr="00F45A56" w:rsidRDefault="006C5F52" w:rsidP="006C5F52">
      <w:pPr>
        <w:rPr>
          <w:b/>
          <w:bCs/>
        </w:rPr>
      </w:pPr>
      <w:r w:rsidRPr="00F45A56">
        <w:rPr>
          <w:b/>
          <w:bCs/>
        </w:rPr>
        <w:t xml:space="preserve">Questions </w:t>
      </w:r>
      <w:r>
        <w:rPr>
          <w:b/>
          <w:bCs/>
        </w:rPr>
        <w:t>1</w:t>
      </w:r>
      <w:r w:rsidRPr="00F45A56">
        <w:rPr>
          <w:b/>
          <w:bCs/>
        </w:rPr>
        <w:t>:</w:t>
      </w:r>
    </w:p>
    <w:p w14:paraId="0015DB73" w14:textId="4A40EA6C" w:rsidR="00B01230" w:rsidRDefault="00B01230" w:rsidP="00B01230">
      <w:r>
        <w:t>Given the following DFA:</w:t>
      </w:r>
      <w:r>
        <w:br/>
      </w:r>
      <w:r>
        <w:br/>
        <w:t>States = {A, B, C, D, E}</w:t>
      </w:r>
      <w:r>
        <w:br/>
        <w:t>Alphabet = {0, 1}</w:t>
      </w:r>
      <w:r>
        <w:br/>
        <w:t>Start State = A</w:t>
      </w:r>
      <w:r>
        <w:br/>
        <w:t>Final State(s) = {C, E}</w:t>
      </w:r>
      <w:r>
        <w:br/>
        <w:t>Transition Table:</w:t>
      </w:r>
      <w:r>
        <w:br/>
        <w:t>A --0--&gt; B</w:t>
      </w:r>
      <w:r>
        <w:br/>
        <w:t>A --1--&gt; C</w:t>
      </w:r>
      <w:r>
        <w:br/>
        <w:t>B --0--&gt; A</w:t>
      </w:r>
      <w:r>
        <w:br/>
        <w:t>B --1--&gt; D</w:t>
      </w:r>
      <w:r>
        <w:br/>
        <w:t>C --0--&gt; E</w:t>
      </w:r>
      <w:r>
        <w:br/>
        <w:t>C --1--&gt; C</w:t>
      </w:r>
      <w:r>
        <w:br/>
        <w:t>D --0--&gt; E</w:t>
      </w:r>
      <w:r>
        <w:br/>
        <w:t>D --1--&gt; C</w:t>
      </w:r>
      <w:r>
        <w:br/>
        <w:t>E --0--&gt; E</w:t>
      </w:r>
      <w:r>
        <w:br/>
      </w:r>
      <w:proofErr w:type="spellStart"/>
      <w:r>
        <w:t>E</w:t>
      </w:r>
      <w:proofErr w:type="spellEnd"/>
      <w:r>
        <w:t xml:space="preserve"> --1--&gt; C</w:t>
      </w:r>
      <w:r>
        <w:br/>
      </w:r>
      <w:r>
        <w:br/>
      </w:r>
      <w:r w:rsidRPr="008244DD">
        <w:rPr>
          <w:b/>
          <w:bCs/>
        </w:rPr>
        <w:t>Task:</w:t>
      </w:r>
      <w:r>
        <w:br/>
        <w:t>a) Apply the DFA minimization algorithm  to minimize the DFA.</w:t>
      </w:r>
      <w:r>
        <w:br/>
        <w:t>b) Show all intermediate steps clearly.</w:t>
      </w:r>
      <w:r>
        <w:br/>
        <w:t>c) Draw the minimized DFA.</w:t>
      </w:r>
    </w:p>
    <w:p w14:paraId="3FD553E0" w14:textId="31418C53" w:rsidR="00854202" w:rsidRPr="00F45A56" w:rsidRDefault="00854202" w:rsidP="00854202">
      <w:pPr>
        <w:rPr>
          <w:b/>
          <w:bCs/>
        </w:rPr>
      </w:pPr>
      <w:r w:rsidRPr="00F45A56">
        <w:rPr>
          <w:b/>
          <w:bCs/>
        </w:rPr>
        <w:t>Questions</w:t>
      </w:r>
      <w:r>
        <w:rPr>
          <w:b/>
          <w:bCs/>
        </w:rPr>
        <w:t xml:space="preserve"> 2</w:t>
      </w:r>
      <w:r w:rsidRPr="00F45A56">
        <w:rPr>
          <w:b/>
          <w:bCs/>
        </w:rPr>
        <w:t>:</w:t>
      </w:r>
    </w:p>
    <w:p w14:paraId="61906FCA" w14:textId="2B9BC0E3" w:rsidR="00B01230" w:rsidRDefault="00B01230" w:rsidP="00B01230">
      <w:r>
        <w:t>Consider a DFA defined as follows:</w:t>
      </w:r>
      <w:r>
        <w:br/>
        <w:t>States = {q0, q1, q2, q3}</w:t>
      </w:r>
      <w:r>
        <w:br/>
        <w:t>Alphabet = {a, b}</w:t>
      </w:r>
      <w:r>
        <w:br/>
        <w:t>Start State = q0</w:t>
      </w:r>
      <w:r>
        <w:br/>
        <w:t>Final State(s) = {q2, q3}</w:t>
      </w:r>
      <w:r>
        <w:br/>
        <w:t>Transition Table:</w:t>
      </w:r>
      <w:r>
        <w:br/>
        <w:t>q0 --a--&gt; q1</w:t>
      </w:r>
      <w:r>
        <w:br/>
        <w:t>q0 --b--&gt; q0</w:t>
      </w:r>
      <w:r>
        <w:br/>
        <w:t>q1 --a--&gt; q2</w:t>
      </w:r>
      <w:r>
        <w:br/>
      </w:r>
      <w:r>
        <w:lastRenderedPageBreak/>
        <w:t>q1 --b--&gt; q1</w:t>
      </w:r>
      <w:r>
        <w:br/>
        <w:t>q2 --a--&gt; q3</w:t>
      </w:r>
      <w:r>
        <w:br/>
        <w:t>q2 --b--&gt; q2</w:t>
      </w:r>
      <w:r>
        <w:br/>
        <w:t>q3 --a--&gt; q3</w:t>
      </w:r>
      <w:r>
        <w:br/>
      </w:r>
      <w:proofErr w:type="spellStart"/>
      <w:r>
        <w:t>q3</w:t>
      </w:r>
      <w:proofErr w:type="spellEnd"/>
      <w:r>
        <w:t xml:space="preserve"> --b--&gt; q3</w:t>
      </w:r>
      <w:r>
        <w:br/>
      </w:r>
      <w:r>
        <w:br/>
      </w:r>
      <w:r w:rsidRPr="00470741">
        <w:rPr>
          <w:b/>
          <w:bCs/>
        </w:rPr>
        <w:t>Task</w:t>
      </w:r>
      <w:r>
        <w:t>:</w:t>
      </w:r>
      <w:r>
        <w:br/>
        <w:t>a) Identify all equivalent states.</w:t>
      </w:r>
      <w:r>
        <w:br/>
        <w:t>b) Construct the minimized DFA step by step.</w:t>
      </w:r>
      <w:r>
        <w:br/>
        <w:t>c) Write the new transition table of the minimized DFA.</w:t>
      </w:r>
    </w:p>
    <w:p w14:paraId="21912C82" w14:textId="77777777" w:rsidR="006E71EC" w:rsidRDefault="006E71EC" w:rsidP="006E71EC"/>
    <w:p w14:paraId="54026C88" w14:textId="77777777" w:rsidR="006E71EC" w:rsidRDefault="006E71EC" w:rsidP="006E71EC">
      <w:pPr>
        <w:spacing w:after="0" w:line="259" w:lineRule="auto"/>
      </w:pPr>
    </w:p>
    <w:p w14:paraId="7C0A7106" w14:textId="77777777" w:rsidR="006E71EC" w:rsidRPr="0089001D" w:rsidRDefault="006E71EC" w:rsidP="006E71EC">
      <w:pPr>
        <w:spacing w:after="0" w:line="259" w:lineRule="auto"/>
      </w:pPr>
    </w:p>
    <w:p w14:paraId="379EE84B" w14:textId="77777777" w:rsidR="006E71EC" w:rsidRDefault="006E71EC" w:rsidP="006E71EC">
      <w:pPr>
        <w:spacing w:after="0" w:line="259" w:lineRule="auto"/>
      </w:pPr>
    </w:p>
    <w:p w14:paraId="66425B7D" w14:textId="77777777" w:rsidR="006E71EC" w:rsidRDefault="006E71EC" w:rsidP="006E71EC">
      <w:pPr>
        <w:spacing w:after="173"/>
        <w:ind w:left="355" w:right="117"/>
      </w:pPr>
    </w:p>
    <w:p w14:paraId="664F4438" w14:textId="77777777" w:rsidR="006E71EC" w:rsidRDefault="006E71EC"/>
    <w:sectPr w:rsidR="006E71EC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4E2D6F" w14:textId="77777777" w:rsidR="00FD15AE" w:rsidRDefault="00FD15AE" w:rsidP="003650C5">
      <w:pPr>
        <w:spacing w:after="0" w:line="240" w:lineRule="auto"/>
      </w:pPr>
      <w:r>
        <w:separator/>
      </w:r>
    </w:p>
  </w:endnote>
  <w:endnote w:type="continuationSeparator" w:id="0">
    <w:p w14:paraId="74D0E6A6" w14:textId="77777777" w:rsidR="00FD15AE" w:rsidRDefault="00FD15AE" w:rsidP="00365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566DE6" w14:textId="77777777" w:rsidR="00FD15AE" w:rsidRDefault="00FD15AE" w:rsidP="003650C5">
      <w:pPr>
        <w:spacing w:after="0" w:line="240" w:lineRule="auto"/>
      </w:pPr>
      <w:r>
        <w:separator/>
      </w:r>
    </w:p>
  </w:footnote>
  <w:footnote w:type="continuationSeparator" w:id="0">
    <w:p w14:paraId="4B4CD550" w14:textId="77777777" w:rsidR="00FD15AE" w:rsidRDefault="00FD15AE" w:rsidP="00365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80CCC" w14:textId="77777777" w:rsidR="003650C5" w:rsidRDefault="003650C5" w:rsidP="003650C5">
    <w:pPr>
      <w:spacing w:after="0" w:line="259" w:lineRule="auto"/>
      <w:ind w:right="132"/>
      <w:jc w:val="center"/>
    </w:pPr>
    <w:r>
      <w:t>FAST – National University of Computer and Emerging Sciences</w:t>
    </w:r>
    <w:r>
      <w:rPr>
        <w:rFonts w:ascii="Calibri" w:eastAsia="Calibri" w:hAnsi="Calibri" w:cs="Calibri"/>
      </w:rPr>
      <w:t xml:space="preserve"> </w:t>
    </w:r>
  </w:p>
  <w:p w14:paraId="1BE0DAC5" w14:textId="77777777" w:rsidR="003650C5" w:rsidRDefault="003650C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D33A72"/>
    <w:multiLevelType w:val="hybridMultilevel"/>
    <w:tmpl w:val="DC26437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63001E6"/>
    <w:multiLevelType w:val="hybridMultilevel"/>
    <w:tmpl w:val="2CF05ED8"/>
    <w:lvl w:ilvl="0" w:tplc="AAF2974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A521D76"/>
    <w:multiLevelType w:val="multilevel"/>
    <w:tmpl w:val="FAAA1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89F4BCD"/>
    <w:multiLevelType w:val="hybridMultilevel"/>
    <w:tmpl w:val="C8C26ACC"/>
    <w:lvl w:ilvl="0" w:tplc="8626CAB2">
      <w:start w:val="1"/>
      <w:numFmt w:val="decimal"/>
      <w:lvlText w:val="%1."/>
      <w:lvlJc w:val="left"/>
      <w:pPr>
        <w:ind w:left="74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3" w15:restartNumberingAfterBreak="0">
    <w:nsid w:val="4BE60C8F"/>
    <w:multiLevelType w:val="hybridMultilevel"/>
    <w:tmpl w:val="238615AE"/>
    <w:lvl w:ilvl="0" w:tplc="20AA954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A67C84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A8ACE7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34619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A40EEE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F0228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D80F5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406A62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B62703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C5C1EB1"/>
    <w:multiLevelType w:val="hybridMultilevel"/>
    <w:tmpl w:val="57387356"/>
    <w:lvl w:ilvl="0" w:tplc="1C5682F8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E92C31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15602A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8586FC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66AA84A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3A44AD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61C30D4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F1480C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ACE498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5DEA22CC"/>
    <w:multiLevelType w:val="hybridMultilevel"/>
    <w:tmpl w:val="9208CBC0"/>
    <w:lvl w:ilvl="0" w:tplc="8752B9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EED65E6"/>
    <w:multiLevelType w:val="hybridMultilevel"/>
    <w:tmpl w:val="040221D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6907BD"/>
    <w:multiLevelType w:val="hybridMultilevel"/>
    <w:tmpl w:val="B44E9104"/>
    <w:lvl w:ilvl="0" w:tplc="04090019">
      <w:start w:val="1"/>
      <w:numFmt w:val="lowerLetter"/>
      <w:lvlText w:val="%1."/>
      <w:lvlJc w:val="left"/>
      <w:pPr>
        <w:ind w:left="1065"/>
      </w:pPr>
      <w:rPr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5DE1EE9"/>
    <w:multiLevelType w:val="hybridMultilevel"/>
    <w:tmpl w:val="B8286230"/>
    <w:lvl w:ilvl="0" w:tplc="4426C17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plc="ED40704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D363A7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D4FE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DAB55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FEC635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FE864C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F28DB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386B4A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B705749"/>
    <w:multiLevelType w:val="hybridMultilevel"/>
    <w:tmpl w:val="B052BC50"/>
    <w:lvl w:ilvl="0" w:tplc="475C25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F1B7F7C"/>
    <w:multiLevelType w:val="hybridMultilevel"/>
    <w:tmpl w:val="49CA1C20"/>
    <w:lvl w:ilvl="0" w:tplc="7A8A6176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A96CD6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B6AD04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6C37A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CAA4AE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901D16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254773C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088DC4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EDA7E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69233413">
    <w:abstractNumId w:val="8"/>
  </w:num>
  <w:num w:numId="2" w16cid:durableId="1064639997">
    <w:abstractNumId w:val="6"/>
  </w:num>
  <w:num w:numId="3" w16cid:durableId="323901792">
    <w:abstractNumId w:val="5"/>
  </w:num>
  <w:num w:numId="4" w16cid:durableId="1656953102">
    <w:abstractNumId w:val="4"/>
  </w:num>
  <w:num w:numId="5" w16cid:durableId="892814448">
    <w:abstractNumId w:val="7"/>
  </w:num>
  <w:num w:numId="6" w16cid:durableId="699933889">
    <w:abstractNumId w:val="3"/>
  </w:num>
  <w:num w:numId="7" w16cid:durableId="2040424731">
    <w:abstractNumId w:val="2"/>
  </w:num>
  <w:num w:numId="8" w16cid:durableId="920218691">
    <w:abstractNumId w:val="1"/>
  </w:num>
  <w:num w:numId="9" w16cid:durableId="187717239">
    <w:abstractNumId w:val="0"/>
  </w:num>
  <w:num w:numId="10" w16cid:durableId="2004233510">
    <w:abstractNumId w:val="13"/>
  </w:num>
  <w:num w:numId="11" w16cid:durableId="451705736">
    <w:abstractNumId w:val="17"/>
  </w:num>
  <w:num w:numId="12" w16cid:durableId="541943285">
    <w:abstractNumId w:val="11"/>
  </w:num>
  <w:num w:numId="13" w16cid:durableId="377121390">
    <w:abstractNumId w:val="15"/>
  </w:num>
  <w:num w:numId="14" w16cid:durableId="1982611604">
    <w:abstractNumId w:val="19"/>
  </w:num>
  <w:num w:numId="15" w16cid:durableId="1726637958">
    <w:abstractNumId w:val="12"/>
  </w:num>
  <w:num w:numId="16" w16cid:durableId="1539928882">
    <w:abstractNumId w:val="9"/>
  </w:num>
  <w:num w:numId="17" w16cid:durableId="2086143623">
    <w:abstractNumId w:val="14"/>
  </w:num>
  <w:num w:numId="18" w16cid:durableId="1060133521">
    <w:abstractNumId w:val="20"/>
  </w:num>
  <w:num w:numId="19" w16cid:durableId="954101308">
    <w:abstractNumId w:val="10"/>
  </w:num>
  <w:num w:numId="20" w16cid:durableId="1380739981">
    <w:abstractNumId w:val="16"/>
  </w:num>
  <w:num w:numId="21" w16cid:durableId="214723245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FEF"/>
    <w:rsid w:val="00026F2A"/>
    <w:rsid w:val="00034616"/>
    <w:rsid w:val="0006063C"/>
    <w:rsid w:val="000E6277"/>
    <w:rsid w:val="000F23CE"/>
    <w:rsid w:val="000F474B"/>
    <w:rsid w:val="0015074B"/>
    <w:rsid w:val="00177751"/>
    <w:rsid w:val="001E44AA"/>
    <w:rsid w:val="0029639D"/>
    <w:rsid w:val="002B36B9"/>
    <w:rsid w:val="00316355"/>
    <w:rsid w:val="00326F90"/>
    <w:rsid w:val="003650C5"/>
    <w:rsid w:val="00470741"/>
    <w:rsid w:val="004E48AD"/>
    <w:rsid w:val="004E56F4"/>
    <w:rsid w:val="00514196"/>
    <w:rsid w:val="005B2995"/>
    <w:rsid w:val="005D472B"/>
    <w:rsid w:val="00601CD4"/>
    <w:rsid w:val="006218AD"/>
    <w:rsid w:val="006B7FA8"/>
    <w:rsid w:val="006C5F52"/>
    <w:rsid w:val="006E71EC"/>
    <w:rsid w:val="006F4F86"/>
    <w:rsid w:val="00714574"/>
    <w:rsid w:val="0071734F"/>
    <w:rsid w:val="00755DC9"/>
    <w:rsid w:val="0076089D"/>
    <w:rsid w:val="0077787F"/>
    <w:rsid w:val="007B0815"/>
    <w:rsid w:val="00812922"/>
    <w:rsid w:val="008244DD"/>
    <w:rsid w:val="00824569"/>
    <w:rsid w:val="008367E8"/>
    <w:rsid w:val="00842832"/>
    <w:rsid w:val="00854202"/>
    <w:rsid w:val="00866903"/>
    <w:rsid w:val="0088330B"/>
    <w:rsid w:val="008E1322"/>
    <w:rsid w:val="0097281E"/>
    <w:rsid w:val="00983BA9"/>
    <w:rsid w:val="009B1C41"/>
    <w:rsid w:val="009C0773"/>
    <w:rsid w:val="00A05CEB"/>
    <w:rsid w:val="00A54EC0"/>
    <w:rsid w:val="00A672C0"/>
    <w:rsid w:val="00A83EFD"/>
    <w:rsid w:val="00AA1D8D"/>
    <w:rsid w:val="00B01230"/>
    <w:rsid w:val="00B366A1"/>
    <w:rsid w:val="00B47730"/>
    <w:rsid w:val="00B56F9C"/>
    <w:rsid w:val="00B941E9"/>
    <w:rsid w:val="00C6510C"/>
    <w:rsid w:val="00CB0664"/>
    <w:rsid w:val="00D23441"/>
    <w:rsid w:val="00D45E4E"/>
    <w:rsid w:val="00D46F12"/>
    <w:rsid w:val="00DC29B6"/>
    <w:rsid w:val="00DD1FC3"/>
    <w:rsid w:val="00E154AF"/>
    <w:rsid w:val="00E17E98"/>
    <w:rsid w:val="00E5522C"/>
    <w:rsid w:val="00F45A56"/>
    <w:rsid w:val="00FC693F"/>
    <w:rsid w:val="00FD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BCC0B"/>
  <w14:defaultImageDpi w14:val="300"/>
  <w15:docId w15:val="{7EBB5844-1AF4-4342-8022-267F2DA2EF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6</Pages>
  <Words>1224</Words>
  <Characters>4826</Characters>
  <Application>Microsoft Office Word</Application>
  <DocSecurity>0</DocSecurity>
  <Lines>201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Bakhtawar Abbasi</cp:lastModifiedBy>
  <cp:revision>47</cp:revision>
  <dcterms:created xsi:type="dcterms:W3CDTF">2025-10-07T06:02:00Z</dcterms:created>
  <dcterms:modified xsi:type="dcterms:W3CDTF">2025-10-13T08:30:00Z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2d416961-66a5-45ac-bfe0-082a2232f612</vt:lpwstr>
  </property>
</Properties>
</file>